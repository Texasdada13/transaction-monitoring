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Engagement Checklist</w:t>
      </w:r>
    </w:p>
    <w:p>
      <w:pPr>
        <w:pStyle w:val="Heading1"/>
      </w:pPr>
      <w:r>
        <w:t>Application Portfolio Rationalization</w:t>
      </w:r>
    </w:p>
    <w:p/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Last Updated:</w:t>
      </w:r>
      <w:r>
        <w:t xml:space="preserve"> November 2024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Pre-Engagement</w:t>
      </w:r>
    </w:p>
    <w:p/>
    <w:p>
      <w:pPr>
        <w:pStyle w:val="Heading2"/>
      </w:pPr>
      <w:r>
        <w:t>Sales &amp; Scoping</w:t>
      </w:r>
    </w:p>
    <w:p>
      <w:pPr>
        <w:pStyle w:val="ListBullet"/>
      </w:pPr>
      <w:r>
        <w:t>[ ] Initial discovery call completed</w:t>
      </w:r>
    </w:p>
    <w:p>
      <w:pPr>
        <w:pStyle w:val="ListBullet"/>
      </w:pPr>
      <w:r>
        <w:t>[ ] Pain points and objectives documented</w:t>
      </w:r>
    </w:p>
    <w:p>
      <w:pPr>
        <w:pStyle w:val="ListBullet"/>
      </w:pPr>
      <w:r>
        <w:t>[ ] Scope boundaries defined (# of applications, departments, etc.)</w:t>
      </w:r>
    </w:p>
    <w:p>
      <w:pPr>
        <w:pStyle w:val="ListBullet"/>
      </w:pPr>
      <w:r>
        <w:t>[ ] Timeline expectations aligned</w:t>
      </w:r>
    </w:p>
    <w:p>
      <w:pPr>
        <w:pStyle w:val="ListBullet"/>
      </w:pPr>
      <w:r>
        <w:t>[ ] Budget range confirmed</w:t>
      </w:r>
    </w:p>
    <w:p>
      <w:pPr>
        <w:pStyle w:val="ListBullet"/>
      </w:pPr>
      <w:r>
        <w:t>[ ] Decision makers identified</w:t>
      </w:r>
    </w:p>
    <w:p>
      <w:pPr>
        <w:pStyle w:val="ListBullet"/>
      </w:pPr>
      <w:r>
        <w:t>[ ] Statement of Work drafted</w:t>
      </w:r>
    </w:p>
    <w:p>
      <w:pPr>
        <w:pStyle w:val="ListBullet"/>
      </w:pPr>
      <w:r>
        <w:t>[ ] SOW signed and PO received</w:t>
      </w:r>
    </w:p>
    <w:p/>
    <w:p>
      <w:pPr>
        <w:pStyle w:val="Heading2"/>
      </w:pPr>
      <w:r>
        <w:t>Client Readiness Assessment</w:t>
      </w:r>
    </w:p>
    <w:p>
      <w:pPr>
        <w:pStyle w:val="ListBullet"/>
      </w:pPr>
      <w:r>
        <w:t>[ ] Executive sponsor identified and committed</w:t>
      </w:r>
    </w:p>
    <w:p>
      <w:pPr>
        <w:pStyle w:val="ListBullet"/>
      </w:pPr>
      <w:r>
        <w:t>[ ] Project lead assigned from client side</w:t>
      </w:r>
    </w:p>
    <w:p>
      <w:pPr>
        <w:pStyle w:val="ListBullet"/>
      </w:pPr>
      <w:r>
        <w:t>[ ] Data sources identified and accessible</w:t>
      </w:r>
    </w:p>
    <w:p>
      <w:pPr>
        <w:pStyle w:val="ListBullet"/>
      </w:pPr>
      <w:r>
        <w:t>[ ] Stakeholder list preliminary draft completed</w:t>
      </w:r>
    </w:p>
    <w:p>
      <w:pPr>
        <w:pStyle w:val="ListBullet"/>
      </w:pPr>
      <w:r>
        <w:t>[ ] Known constraints documented (timelines, blackout periods)</w:t>
      </w:r>
    </w:p>
    <w:p>
      <w:pPr>
        <w:pStyle w:val="ListBullet"/>
      </w:pPr>
      <w:r>
        <w:t>[ ] Previous rationalization attempts reviewed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1: Initiation (Week 1)</w:t>
      </w:r>
    </w:p>
    <w:p/>
    <w:p>
      <w:pPr>
        <w:pStyle w:val="Heading2"/>
      </w:pPr>
      <w:r>
        <w:t>Kickoff Preparation</w:t>
      </w:r>
    </w:p>
    <w:p>
      <w:pPr>
        <w:pStyle w:val="ListBullet"/>
      </w:pPr>
      <w:r>
        <w:t>[ ] Kickoff deck prepared with client-specific content</w:t>
      </w:r>
    </w:p>
    <w:p>
      <w:pPr>
        <w:pStyle w:val="ListBullet"/>
      </w:pPr>
      <w:r>
        <w:t>[ ] Project team introductions prepared</w:t>
      </w:r>
    </w:p>
    <w:p>
      <w:pPr>
        <w:pStyle w:val="ListBullet"/>
      </w:pPr>
      <w:r>
        <w:t>[ ] Meeting logistics confirmed (location/video, attendees)</w:t>
      </w:r>
    </w:p>
    <w:p>
      <w:pPr>
        <w:pStyle w:val="ListBullet"/>
      </w:pPr>
      <w:r>
        <w:t>[ ] Pre-reading materials sent to attendees</w:t>
      </w:r>
    </w:p>
    <w:p/>
    <w:p>
      <w:pPr>
        <w:pStyle w:val="Heading2"/>
      </w:pPr>
      <w:r>
        <w:t>Kickoff Meeting</w:t>
      </w:r>
    </w:p>
    <w:p>
      <w:pPr>
        <w:pStyle w:val="ListBullet"/>
      </w:pPr>
      <w:r>
        <w:t>[ ] Objectives and success criteria reviewed</w:t>
      </w:r>
    </w:p>
    <w:p>
      <w:pPr>
        <w:pStyle w:val="ListBullet"/>
      </w:pPr>
      <w:r>
        <w:t>[ ] Scope confirmed</w:t>
      </w:r>
    </w:p>
    <w:p>
      <w:pPr>
        <w:pStyle w:val="ListBullet"/>
      </w:pPr>
      <w:r>
        <w:t>[ ] Timeline and milestones reviewed</w:t>
      </w:r>
    </w:p>
    <w:p>
      <w:pPr>
        <w:pStyle w:val="ListBullet"/>
      </w:pPr>
      <w:r>
        <w:t>[ ] Roles and responsibilities clarified</w:t>
      </w:r>
    </w:p>
    <w:p>
      <w:pPr>
        <w:pStyle w:val="ListBullet"/>
      </w:pPr>
      <w:r>
        <w:t>[ ] Communication cadence established</w:t>
      </w:r>
    </w:p>
    <w:p>
      <w:pPr>
        <w:pStyle w:val="ListBullet"/>
      </w:pPr>
      <w:r>
        <w:t>[ ] Questions and concerns addressed</w:t>
      </w:r>
    </w:p>
    <w:p>
      <w:pPr>
        <w:pStyle w:val="ListBullet"/>
      </w:pPr>
      <w:r>
        <w:t>[ ] Meeting minutes distributed</w:t>
      </w:r>
    </w:p>
    <w:p/>
    <w:p>
      <w:pPr>
        <w:pStyle w:val="Heading2"/>
      </w:pPr>
      <w:r>
        <w:t>Project Setup</w:t>
      </w:r>
    </w:p>
    <w:p>
      <w:pPr>
        <w:pStyle w:val="ListBullet"/>
      </w:pPr>
      <w:r>
        <w:t>[ ] Project charter signed</w:t>
      </w:r>
    </w:p>
    <w:p>
      <w:pPr>
        <w:pStyle w:val="ListBullet"/>
      </w:pPr>
      <w:r>
        <w:t>[ ] SharePoint/collaboration site created</w:t>
      </w:r>
    </w:p>
    <w:p>
      <w:pPr>
        <w:pStyle w:val="ListBullet"/>
      </w:pPr>
      <w:r>
        <w:t>[ ] Status reporting template established</w:t>
      </w:r>
    </w:p>
    <w:p>
      <w:pPr>
        <w:pStyle w:val="ListBullet"/>
      </w:pPr>
      <w:r>
        <w:t>[ ] Issue/risk tracking system configured</w:t>
      </w:r>
    </w:p>
    <w:p>
      <w:pPr>
        <w:pStyle w:val="ListBullet"/>
      </w:pPr>
      <w:r>
        <w:t>[ ] Tool access requested and granted</w:t>
      </w:r>
    </w:p>
    <w:p>
      <w:pPr>
        <w:pStyle w:val="ListBullet"/>
      </w:pPr>
      <w:r>
        <w:t>[ ] NDA/security requirements completed</w:t>
      </w:r>
    </w:p>
    <w:p/>
    <w:p>
      <w:pPr>
        <w:pStyle w:val="Heading2"/>
      </w:pPr>
      <w:r>
        <w:t>Stakeholder Identification</w:t>
      </w:r>
    </w:p>
    <w:p>
      <w:pPr>
        <w:pStyle w:val="ListBullet"/>
      </w:pPr>
      <w:r>
        <w:t>[ ] Stakeholder registry created</w:t>
      </w:r>
    </w:p>
    <w:p>
      <w:pPr>
        <w:pStyle w:val="ListBullet"/>
      </w:pPr>
      <w:r>
        <w:t>[ ] Contact information collected</w:t>
      </w:r>
    </w:p>
    <w:p>
      <w:pPr>
        <w:pStyle w:val="ListBullet"/>
      </w:pPr>
      <w:r>
        <w:t>[ ] Stakeholder types assigned</w:t>
      </w:r>
    </w:p>
    <w:p>
      <w:pPr>
        <w:pStyle w:val="ListBullet"/>
      </w:pPr>
      <w:r>
        <w:t>[ ] Application ownership confirmed</w:t>
      </w:r>
    </w:p>
    <w:p>
      <w:pPr>
        <w:pStyle w:val="ListBullet"/>
      </w:pPr>
      <w:r>
        <w:t>[ ] Interview priority ranking completed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2: Discovery (Weeks 2-3)</w:t>
      </w:r>
    </w:p>
    <w:p/>
    <w:p>
      <w:pPr>
        <w:pStyle w:val="Heading2"/>
      </w:pPr>
      <w:r>
        <w:t>Data Source Inventory</w:t>
      </w:r>
    </w:p>
    <w:p>
      <w:pPr>
        <w:pStyle w:val="ListBullet"/>
      </w:pPr>
      <w:r>
        <w:t>[ ] CMDB/asset management system identified</w:t>
      </w:r>
    </w:p>
    <w:p>
      <w:pPr>
        <w:pStyle w:val="ListBullet"/>
      </w:pPr>
      <w:r>
        <w:t>[ ] Financial systems (licensing, costs) identified</w:t>
      </w:r>
    </w:p>
    <w:p>
      <w:pPr>
        <w:pStyle w:val="ListBullet"/>
      </w:pPr>
      <w:r>
        <w:t>[ ] APM/monitoring tools identified</w:t>
      </w:r>
    </w:p>
    <w:p>
      <w:pPr>
        <w:pStyle w:val="ListBullet"/>
      </w:pPr>
      <w:r>
        <w:t>[ ] Service desk/ITSM identified</w:t>
      </w:r>
    </w:p>
    <w:p>
      <w:pPr>
        <w:pStyle w:val="ListBullet"/>
      </w:pPr>
      <w:r>
        <w:t>[ ] HR systems (FTE data) identified</w:t>
      </w:r>
    </w:p>
    <w:p>
      <w:pPr>
        <w:pStyle w:val="ListBullet"/>
      </w:pPr>
      <w:r>
        <w:t>[ ] Data owners/contacts for each source confirmed</w:t>
      </w:r>
    </w:p>
    <w:p/>
    <w:p>
      <w:pPr>
        <w:pStyle w:val="Heading2"/>
      </w:pPr>
      <w:r>
        <w:t>Data Collection</w:t>
      </w:r>
    </w:p>
    <w:p>
      <w:pPr>
        <w:pStyle w:val="ListBullet"/>
      </w:pPr>
      <w:r>
        <w:t>[ ] Data extraction requests submitted</w:t>
      </w:r>
    </w:p>
    <w:p>
      <w:pPr>
        <w:pStyle w:val="ListBullet"/>
      </w:pPr>
      <w:r>
        <w:t>[ ] CMDB export received and validated</w:t>
      </w:r>
    </w:p>
    <w:p>
      <w:pPr>
        <w:pStyle w:val="ListBullet"/>
      </w:pPr>
      <w:r>
        <w:t>[ ] Financial data received and validated</w:t>
      </w:r>
    </w:p>
    <w:p>
      <w:pPr>
        <w:pStyle w:val="ListBullet"/>
      </w:pPr>
      <w:r>
        <w:t>[ ] Usage/performance data received</w:t>
      </w:r>
    </w:p>
    <w:p>
      <w:pPr>
        <w:pStyle w:val="ListBullet"/>
      </w:pPr>
      <w:r>
        <w:t>[ ] Integration documentation received</w:t>
      </w:r>
    </w:p>
    <w:p>
      <w:pPr>
        <w:pStyle w:val="ListBullet"/>
      </w:pPr>
      <w:r>
        <w:t>[ ] Support metrics received</w:t>
      </w:r>
    </w:p>
    <w:p/>
    <w:p>
      <w:pPr>
        <w:pStyle w:val="Heading2"/>
      </w:pPr>
      <w:r>
        <w:t>Data Processing</w:t>
      </w:r>
    </w:p>
    <w:p>
      <w:pPr>
        <w:pStyle w:val="ListBullet"/>
      </w:pPr>
      <w:r>
        <w:t>[ ] Data import completed</w:t>
      </w:r>
    </w:p>
    <w:p>
      <w:pPr>
        <w:pStyle w:val="ListBullet"/>
      </w:pPr>
      <w:r>
        <w:t>[ ] Deduplication performed</w:t>
      </w:r>
    </w:p>
    <w:p>
      <w:pPr>
        <w:pStyle w:val="ListBullet"/>
      </w:pPr>
      <w:r>
        <w:t>[ ] Data quality assessment completed</w:t>
      </w:r>
    </w:p>
    <w:p>
      <w:pPr>
        <w:pStyle w:val="ListBullet"/>
      </w:pPr>
      <w:r>
        <w:t>[ ] Gaps identified and documented</w:t>
      </w:r>
    </w:p>
    <w:p>
      <w:pPr>
        <w:pStyle w:val="ListBullet"/>
      </w:pPr>
      <w:r>
        <w:t>[ ] Remediation plan for gaps created</w:t>
      </w:r>
    </w:p>
    <w:p>
      <w:pPr>
        <w:pStyle w:val="ListBullet"/>
      </w:pPr>
      <w:r>
        <w:t>[ ] Master application list established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3: Stakeholder Assessment (Weeks 3-5)</w:t>
      </w:r>
    </w:p>
    <w:p/>
    <w:p>
      <w:pPr>
        <w:pStyle w:val="Heading2"/>
      </w:pPr>
      <w:r>
        <w:t>Interview Preparation</w:t>
      </w:r>
    </w:p>
    <w:p>
      <w:pPr>
        <w:pStyle w:val="ListBullet"/>
      </w:pPr>
      <w:r>
        <w:t>[ ] Questionnaire reviewed and customized</w:t>
      </w:r>
    </w:p>
    <w:p>
      <w:pPr>
        <w:pStyle w:val="ListBullet"/>
      </w:pPr>
      <w:r>
        <w:t>[ ] Interview scheduling process defined</w:t>
      </w:r>
    </w:p>
    <w:p>
      <w:pPr>
        <w:pStyle w:val="ListBullet"/>
      </w:pPr>
      <w:r>
        <w:t>[ ] Calendar invitations sent</w:t>
      </w:r>
    </w:p>
    <w:p>
      <w:pPr>
        <w:pStyle w:val="ListBullet"/>
      </w:pPr>
      <w:r>
        <w:t>[ ] Interview guide distributed to team</w:t>
      </w:r>
    </w:p>
    <w:p>
      <w:pPr>
        <w:pStyle w:val="ListBullet"/>
      </w:pPr>
      <w:r>
        <w:t>[ ] Pre-interview materials sent to stakeholders</w:t>
      </w:r>
    </w:p>
    <w:p/>
    <w:p>
      <w:pPr>
        <w:pStyle w:val="Heading2"/>
      </w:pPr>
      <w:r>
        <w:t>Interview Execution</w:t>
      </w:r>
    </w:p>
    <w:p>
      <w:pPr>
        <w:pStyle w:val="ListBullet"/>
      </w:pPr>
      <w:r>
        <w:t>[ ] Week 1 interviews completed (target: 10-15)</w:t>
      </w:r>
    </w:p>
    <w:p>
      <w:pPr>
        <w:pStyle w:val="ListBullet"/>
      </w:pPr>
      <w:r>
        <w:t>[ ] Week 2 interviews completed (target: 10-15)</w:t>
      </w:r>
    </w:p>
    <w:p>
      <w:pPr>
        <w:pStyle w:val="ListBullet"/>
      </w:pPr>
      <w:r>
        <w:t>[ ] Week 3 interviews completed (target: remaining)</w:t>
      </w:r>
    </w:p>
    <w:p>
      <w:pPr>
        <w:pStyle w:val="ListBullet"/>
      </w:pPr>
      <w:r>
        <w:t>[ ] All responses entered into assessment tool</w:t>
      </w:r>
    </w:p>
    <w:p>
      <w:pPr>
        <w:pStyle w:val="ListBullet"/>
      </w:pPr>
      <w:r>
        <w:t>[ ] Missing interviews rescheduled or escalated</w:t>
      </w:r>
    </w:p>
    <w:p/>
    <w:p>
      <w:pPr>
        <w:pStyle w:val="Heading2"/>
      </w:pPr>
      <w:r>
        <w:t>Response Processing</w:t>
      </w:r>
    </w:p>
    <w:p>
      <w:pPr>
        <w:pStyle w:val="ListBullet"/>
      </w:pPr>
      <w:r>
        <w:t>[ ] All responses validated for completeness</w:t>
      </w:r>
    </w:p>
    <w:p>
      <w:pPr>
        <w:pStyle w:val="ListBullet"/>
      </w:pPr>
      <w:r>
        <w:t>[ ] Scoring calculations verified</w:t>
      </w:r>
    </w:p>
    <w:p>
      <w:pPr>
        <w:pStyle w:val="ListBullet"/>
      </w:pPr>
      <w:r>
        <w:t>[ ] Outliers reviewed and explained</w:t>
      </w:r>
    </w:p>
    <w:p>
      <w:pPr>
        <w:pStyle w:val="ListBullet"/>
      </w:pPr>
      <w:r>
        <w:t>[ ] Coverage report generated</w:t>
      </w:r>
    </w:p>
    <w:p>
      <w:pPr>
        <w:pStyle w:val="ListBullet"/>
      </w:pPr>
      <w:r>
        <w:t>[ ] Gap list finalized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4: Analysis (Weeks 5-6)</w:t>
      </w:r>
    </w:p>
    <w:p/>
    <w:p>
      <w:pPr>
        <w:pStyle w:val="Heading2"/>
      </w:pPr>
      <w:r>
        <w:t>Quantitative Analysis</w:t>
      </w:r>
    </w:p>
    <w:p>
      <w:pPr>
        <w:pStyle w:val="ListBullet"/>
      </w:pPr>
      <w:r>
        <w:t>[ ] Technical health scores calculated</w:t>
      </w:r>
    </w:p>
    <w:p>
      <w:pPr>
        <w:pStyle w:val="ListBullet"/>
      </w:pPr>
      <w:r>
        <w:t>[ ] Cost efficiency scores calculated</w:t>
      </w:r>
    </w:p>
    <w:p>
      <w:pPr>
        <w:pStyle w:val="ListBullet"/>
      </w:pPr>
      <w:r>
        <w:t>[ ] Usage metrics normalized</w:t>
      </w:r>
    </w:p>
    <w:p>
      <w:pPr>
        <w:pStyle w:val="ListBullet"/>
      </w:pPr>
      <w:r>
        <w:t>[ ] Integration complexity scored</w:t>
      </w:r>
    </w:p>
    <w:p>
      <w:pPr>
        <w:pStyle w:val="ListBullet"/>
      </w:pPr>
      <w:r>
        <w:t>[ ] All quantitative dimensions complete</w:t>
      </w:r>
    </w:p>
    <w:p/>
    <w:p>
      <w:pPr>
        <w:pStyle w:val="Heading2"/>
      </w:pPr>
      <w:r>
        <w:t>Qualitative Integration</w:t>
      </w:r>
    </w:p>
    <w:p>
      <w:pPr>
        <w:pStyle w:val="ListBullet"/>
      </w:pPr>
      <w:r>
        <w:t>[ ] Assessment scores imported</w:t>
      </w:r>
    </w:p>
    <w:p>
      <w:pPr>
        <w:pStyle w:val="ListBullet"/>
      </w:pPr>
      <w:r>
        <w:t>[ ] Quantitative and qualitative combined</w:t>
      </w:r>
    </w:p>
    <w:p>
      <w:pPr>
        <w:pStyle w:val="ListBullet"/>
      </w:pPr>
      <w:r>
        <w:t>[ ] Overall application scores calculated</w:t>
      </w:r>
    </w:p>
    <w:p>
      <w:pPr>
        <w:pStyle w:val="ListBullet"/>
      </w:pPr>
      <w:r>
        <w:t>[ ] Score distributions reviewed</w:t>
      </w:r>
    </w:p>
    <w:p>
      <w:pPr>
        <w:pStyle w:val="ListBullet"/>
      </w:pPr>
      <w:r>
        <w:t>[ ] Anomalies investigated</w:t>
      </w:r>
    </w:p>
    <w:p/>
    <w:p>
      <w:pPr>
        <w:pStyle w:val="Heading2"/>
      </w:pPr>
      <w:r>
        <w:t>Disposition Assignment</w:t>
      </w:r>
    </w:p>
    <w:p>
      <w:pPr>
        <w:pStyle w:val="ListBullet"/>
      </w:pPr>
      <w:r>
        <w:t>[ ] TIME framework applied</w:t>
      </w:r>
    </w:p>
    <w:p>
      <w:pPr>
        <w:pStyle w:val="ListBullet"/>
      </w:pPr>
      <w:r>
        <w:t>[ ] Tolerate applications identified</w:t>
      </w:r>
    </w:p>
    <w:p>
      <w:pPr>
        <w:pStyle w:val="ListBullet"/>
      </w:pPr>
      <w:r>
        <w:t>[ ] Invest applications identified</w:t>
      </w:r>
    </w:p>
    <w:p>
      <w:pPr>
        <w:pStyle w:val="ListBullet"/>
      </w:pPr>
      <w:r>
        <w:t>[ ] Migrate applications identified</w:t>
      </w:r>
    </w:p>
    <w:p>
      <w:pPr>
        <w:pStyle w:val="ListBullet"/>
      </w:pPr>
      <w:r>
        <w:t>[ ] Eliminate applications identified</w:t>
      </w:r>
    </w:p>
    <w:p>
      <w:pPr>
        <w:pStyle w:val="ListBullet"/>
      </w:pPr>
      <w:r>
        <w:t>[ ] Edge cases reviewed with leads</w:t>
      </w:r>
    </w:p>
    <w:p/>
    <w:p>
      <w:pPr>
        <w:pStyle w:val="Heading2"/>
      </w:pPr>
      <w:r>
        <w:t>Opportunity Identification</w:t>
      </w:r>
    </w:p>
    <w:p>
      <w:pPr>
        <w:pStyle w:val="ListBullet"/>
      </w:pPr>
      <w:r>
        <w:t>[ ] Retirement candidates validated</w:t>
      </w:r>
    </w:p>
    <w:p>
      <w:pPr>
        <w:pStyle w:val="ListBullet"/>
      </w:pPr>
      <w:r>
        <w:t>[ ] Consolidation clusters identified</w:t>
      </w:r>
    </w:p>
    <w:p>
      <w:pPr>
        <w:pStyle w:val="ListBullet"/>
      </w:pPr>
      <w:r>
        <w:t>[ ] Modernization priorities set</w:t>
      </w:r>
    </w:p>
    <w:p>
      <w:pPr>
        <w:pStyle w:val="ListBullet"/>
      </w:pPr>
      <w:r>
        <w:t>[ ] Quick wins flagged</w:t>
      </w:r>
    </w:p>
    <w:p>
      <w:pPr>
        <w:pStyle w:val="ListBullet"/>
      </w:pPr>
      <w:r>
        <w:t>[ ] Savings estimates calculated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5: Recommendations (Weeks 6-8)</w:t>
      </w:r>
    </w:p>
    <w:p/>
    <w:p>
      <w:pPr>
        <w:pStyle w:val="Heading2"/>
      </w:pPr>
      <w:r>
        <w:t>Recommendation Development</w:t>
      </w:r>
    </w:p>
    <w:p>
      <w:pPr>
        <w:pStyle w:val="ListBullet"/>
      </w:pPr>
      <w:r>
        <w:t>[ ] Retire recommendations detailed</w:t>
      </w:r>
    </w:p>
    <w:p>
      <w:pPr>
        <w:pStyle w:val="ListBullet"/>
      </w:pPr>
      <w:r>
        <w:t>[ ] Consolidate recommendations detailed</w:t>
      </w:r>
    </w:p>
    <w:p>
      <w:pPr>
        <w:pStyle w:val="ListBullet"/>
      </w:pPr>
      <w:r>
        <w:t>[ ] Modernize recommendations detailed</w:t>
      </w:r>
    </w:p>
    <w:p>
      <w:pPr>
        <w:pStyle w:val="ListBullet"/>
      </w:pPr>
      <w:r>
        <w:t>[ ] Replace recommendations detailed</w:t>
      </w:r>
    </w:p>
    <w:p>
      <w:pPr>
        <w:pStyle w:val="ListBullet"/>
      </w:pPr>
      <w:r>
        <w:t>[ ] Maintain recommendations detailed</w:t>
      </w:r>
    </w:p>
    <w:p/>
    <w:p>
      <w:pPr>
        <w:pStyle w:val="Heading2"/>
      </w:pPr>
      <w:r>
        <w:t>Roadmap Creation</w:t>
      </w:r>
    </w:p>
    <w:p>
      <w:pPr>
        <w:pStyle w:val="ListBullet"/>
      </w:pPr>
      <w:r>
        <w:t>[ ] Initiatives sequenced</w:t>
      </w:r>
    </w:p>
    <w:p>
      <w:pPr>
        <w:pStyle w:val="ListBullet"/>
      </w:pPr>
      <w:r>
        <w:t>[ ] Dependencies mapped</w:t>
      </w:r>
    </w:p>
    <w:p>
      <w:pPr>
        <w:pStyle w:val="ListBullet"/>
      </w:pPr>
      <w:r>
        <w:t>[ ] Phases defined</w:t>
      </w:r>
    </w:p>
    <w:p>
      <w:pPr>
        <w:pStyle w:val="ListBullet"/>
      </w:pPr>
      <w:r>
        <w:t>[ ] Quick wins highlighted</w:t>
      </w:r>
    </w:p>
    <w:p>
      <w:pPr>
        <w:pStyle w:val="ListBullet"/>
      </w:pPr>
      <w:r>
        <w:t>[ ] Resource requirements estimated</w:t>
      </w:r>
    </w:p>
    <w:p/>
    <w:p>
      <w:pPr>
        <w:pStyle w:val="Heading2"/>
      </w:pPr>
      <w:r>
        <w:t>Business Case</w:t>
      </w:r>
    </w:p>
    <w:p>
      <w:pPr>
        <w:pStyle w:val="ListBullet"/>
      </w:pPr>
      <w:r>
        <w:t>[ ] Savings by initiative calculated</w:t>
      </w:r>
    </w:p>
    <w:p>
      <w:pPr>
        <w:pStyle w:val="ListBullet"/>
      </w:pPr>
      <w:r>
        <w:t>[ ] Implementation costs estimated</w:t>
      </w:r>
    </w:p>
    <w:p>
      <w:pPr>
        <w:pStyle w:val="ListBullet"/>
      </w:pPr>
      <w:r>
        <w:t>[ ] ROI calculated</w:t>
      </w:r>
    </w:p>
    <w:p>
      <w:pPr>
        <w:pStyle w:val="ListBullet"/>
      </w:pPr>
      <w:r>
        <w:t>[ ] Payback period determined</w:t>
      </w:r>
    </w:p>
    <w:p>
      <w:pPr>
        <w:pStyle w:val="ListBullet"/>
      </w:pPr>
      <w:r>
        <w:t>[ ] Sensitivity analysis performed</w:t>
      </w:r>
    </w:p>
    <w:p/>
    <w:p>
      <w:pPr>
        <w:pStyle w:val="Heading2"/>
      </w:pPr>
      <w:r>
        <w:t>Risk Assessment</w:t>
      </w:r>
    </w:p>
    <w:p>
      <w:pPr>
        <w:pStyle w:val="ListBullet"/>
      </w:pPr>
      <w:r>
        <w:t>[ ] Risks identified for each recommendation</w:t>
      </w:r>
    </w:p>
    <w:p>
      <w:pPr>
        <w:pStyle w:val="ListBullet"/>
      </w:pPr>
      <w:r>
        <w:t>[ ] Impact and likelihood assessed</w:t>
      </w:r>
    </w:p>
    <w:p>
      <w:pPr>
        <w:pStyle w:val="ListBullet"/>
      </w:pPr>
      <w:r>
        <w:t>[ ] Mitigations documented</w:t>
      </w:r>
    </w:p>
    <w:p>
      <w:pPr>
        <w:pStyle w:val="ListBullet"/>
      </w:pPr>
      <w:r>
        <w:t>[ ] Risk register completed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6: Validation (Weeks 8-9)</w:t>
      </w:r>
    </w:p>
    <w:p/>
    <w:p>
      <w:pPr>
        <w:pStyle w:val="Heading2"/>
      </w:pPr>
      <w:r>
        <w:t>Validation Sessions</w:t>
      </w:r>
    </w:p>
    <w:p>
      <w:pPr>
        <w:pStyle w:val="ListBullet"/>
      </w:pPr>
      <w:r>
        <w:t>[ ] IT validation session scheduled</w:t>
      </w:r>
    </w:p>
    <w:p>
      <w:pPr>
        <w:pStyle w:val="ListBullet"/>
      </w:pPr>
      <w:r>
        <w:t>[ ] Business validation session scheduled</w:t>
      </w:r>
    </w:p>
    <w:p>
      <w:pPr>
        <w:pStyle w:val="ListBullet"/>
      </w:pPr>
      <w:r>
        <w:t>[ ] Finance validation session scheduled</w:t>
      </w:r>
    </w:p>
    <w:p>
      <w:pPr>
        <w:pStyle w:val="ListBullet"/>
      </w:pPr>
      <w:r>
        <w:t>[ ] Executive preview scheduled</w:t>
      </w:r>
    </w:p>
    <w:p/>
    <w:p>
      <w:pPr>
        <w:pStyle w:val="Heading2"/>
      </w:pPr>
      <w:r>
        <w:t>Session Execution</w:t>
      </w:r>
    </w:p>
    <w:p>
      <w:pPr>
        <w:pStyle w:val="ListBullet"/>
      </w:pPr>
      <w:r>
        <w:t>[ ] IT session completed</w:t>
      </w:r>
    </w:p>
    <w:p>
      <w:pPr>
        <w:pStyle w:val="ListBullet"/>
      </w:pPr>
      <w:r>
        <w:t>[ ] Business session completed</w:t>
      </w:r>
    </w:p>
    <w:p>
      <w:pPr>
        <w:pStyle w:val="ListBullet"/>
      </w:pPr>
      <w:r>
        <w:t>[ ] Finance session completed</w:t>
      </w:r>
    </w:p>
    <w:p>
      <w:pPr>
        <w:pStyle w:val="ListBullet"/>
      </w:pPr>
      <w:r>
        <w:t>[ ] All feedback documented</w:t>
      </w:r>
    </w:p>
    <w:p/>
    <w:p>
      <w:pPr>
        <w:pStyle w:val="Heading2"/>
      </w:pPr>
      <w:r>
        <w:t>Refinement</w:t>
      </w:r>
    </w:p>
    <w:p>
      <w:pPr>
        <w:pStyle w:val="ListBullet"/>
      </w:pPr>
      <w:r>
        <w:t>[ ] Feedback incorporated into recommendations</w:t>
      </w:r>
    </w:p>
    <w:p>
      <w:pPr>
        <w:pStyle w:val="ListBullet"/>
      </w:pPr>
      <w:r>
        <w:t>[ ] Roadmap adjusted as needed</w:t>
      </w:r>
    </w:p>
    <w:p>
      <w:pPr>
        <w:pStyle w:val="ListBullet"/>
      </w:pPr>
      <w:r>
        <w:t>[ ] Business case updated</w:t>
      </w:r>
    </w:p>
    <w:p>
      <w:pPr>
        <w:pStyle w:val="ListBullet"/>
      </w:pPr>
      <w:r>
        <w:t>[ ] Final report compiled</w:t>
      </w:r>
    </w:p>
    <w:p/>
    <w:p>
      <w:pPr>
        <w:pStyle w:val="Heading2"/>
      </w:pPr>
      <w:r>
        <w:t>Executive Materials</w:t>
      </w:r>
    </w:p>
    <w:p>
      <w:pPr>
        <w:pStyle w:val="ListBullet"/>
      </w:pPr>
      <w:r>
        <w:t>[ ] Executive summary drafted</w:t>
      </w:r>
    </w:p>
    <w:p>
      <w:pPr>
        <w:pStyle w:val="ListBullet"/>
      </w:pPr>
      <w:r>
        <w:t>[ ] Key findings highlighted</w:t>
      </w:r>
    </w:p>
    <w:p>
      <w:pPr>
        <w:pStyle w:val="ListBullet"/>
      </w:pPr>
      <w:r>
        <w:t>[ ] Visuals and charts finalized</w:t>
      </w:r>
    </w:p>
    <w:p>
      <w:pPr>
        <w:pStyle w:val="ListBullet"/>
      </w:pPr>
      <w:r>
        <w:t>[ ] Presentation rehearsed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Phase 7: Delivery (Weeks 9-10)</w:t>
      </w:r>
    </w:p>
    <w:p/>
    <w:p>
      <w:pPr>
        <w:pStyle w:val="Heading2"/>
      </w:pPr>
      <w:r>
        <w:t>Executive Presentation</w:t>
      </w:r>
    </w:p>
    <w:p>
      <w:pPr>
        <w:pStyle w:val="ListBullet"/>
      </w:pPr>
      <w:r>
        <w:t>[ ] Presentation logistics confirmed</w:t>
      </w:r>
    </w:p>
    <w:p>
      <w:pPr>
        <w:pStyle w:val="ListBullet"/>
      </w:pPr>
      <w:r>
        <w:t>[ ] All stakeholders invited</w:t>
      </w:r>
    </w:p>
    <w:p>
      <w:pPr>
        <w:pStyle w:val="ListBullet"/>
      </w:pPr>
      <w:r>
        <w:t>[ ] Presentation delivered</w:t>
      </w:r>
    </w:p>
    <w:p>
      <w:pPr>
        <w:pStyle w:val="ListBullet"/>
      </w:pPr>
      <w:r>
        <w:t>[ ] Q&amp;A handled</w:t>
      </w:r>
    </w:p>
    <w:p>
      <w:pPr>
        <w:pStyle w:val="ListBullet"/>
      </w:pPr>
      <w:r>
        <w:t>[ ] Follow-up items captured</w:t>
      </w:r>
    </w:p>
    <w:p/>
    <w:p>
      <w:pPr>
        <w:pStyle w:val="Heading2"/>
      </w:pPr>
      <w:r>
        <w:t>Knowledge Transfer</w:t>
      </w:r>
    </w:p>
    <w:p>
      <w:pPr>
        <w:pStyle w:val="ListBullet"/>
      </w:pPr>
      <w:r>
        <w:t>[ ] Tool training scheduled</w:t>
      </w:r>
    </w:p>
    <w:p>
      <w:pPr>
        <w:pStyle w:val="ListBullet"/>
      </w:pPr>
      <w:r>
        <w:t>[ ] Training materials prepared</w:t>
      </w:r>
    </w:p>
    <w:p>
      <w:pPr>
        <w:pStyle w:val="ListBullet"/>
      </w:pPr>
      <w:r>
        <w:t>[ ] Training session delivered</w:t>
      </w:r>
    </w:p>
    <w:p>
      <w:pPr>
        <w:pStyle w:val="ListBullet"/>
      </w:pPr>
      <w:r>
        <w:t>[ ] Process documentation delivered</w:t>
      </w:r>
    </w:p>
    <w:p>
      <w:pPr>
        <w:pStyle w:val="ListBullet"/>
      </w:pPr>
      <w:r>
        <w:t>[ ] Q&amp;A and support period defined</w:t>
      </w:r>
    </w:p>
    <w:p/>
    <w:p>
      <w:pPr>
        <w:pStyle w:val="Heading2"/>
      </w:pPr>
      <w:r>
        <w:t>Project Closure</w:t>
      </w:r>
    </w:p>
    <w:p>
      <w:pPr>
        <w:pStyle w:val="ListBullet"/>
      </w:pPr>
      <w:r>
        <w:t>[ ] All deliverables submitted</w:t>
      </w:r>
    </w:p>
    <w:p>
      <w:pPr>
        <w:pStyle w:val="ListBullet"/>
      </w:pPr>
      <w:r>
        <w:t>[ ] Acceptance confirmation received</w:t>
      </w:r>
    </w:p>
    <w:p>
      <w:pPr>
        <w:pStyle w:val="ListBullet"/>
      </w:pPr>
      <w:r>
        <w:t>[ ] Client satisfaction survey sent</w:t>
      </w:r>
    </w:p>
    <w:p>
      <w:pPr>
        <w:pStyle w:val="ListBullet"/>
      </w:pPr>
      <w:r>
        <w:t>[ ] Lessons learned documented</w:t>
      </w:r>
    </w:p>
    <w:p>
      <w:pPr>
        <w:pStyle w:val="ListBullet"/>
      </w:pPr>
      <w:r>
        <w:t>[ ] Final invoice submitted</w:t>
      </w:r>
    </w:p>
    <w:p>
      <w:pPr>
        <w:pStyle w:val="ListBullet"/>
      </w:pPr>
      <w:r>
        <w:t>[ ] Closeout meeting conducted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Deliverables Checklist</w:t>
      </w:r>
    </w:p>
    <w:p/>
    <w:p>
      <w:pPr>
        <w:pStyle w:val="Heading2"/>
      </w:pPr>
      <w:r>
        <w:t>Phase 1 Deliverables</w:t>
      </w:r>
    </w:p>
    <w:p>
      <w:pPr>
        <w:pStyle w:val="ListBullet"/>
      </w:pPr>
      <w:r>
        <w:t>[ ] Project Charter</w:t>
      </w:r>
    </w:p>
    <w:p>
      <w:pPr>
        <w:pStyle w:val="ListBullet"/>
      </w:pPr>
      <w:r>
        <w:t>[ ] Stakeholder Registry</w:t>
      </w:r>
    </w:p>
    <w:p>
      <w:pPr>
        <w:pStyle w:val="ListBullet"/>
      </w:pPr>
      <w:r>
        <w:t>[ ] Communication Plan</w:t>
      </w:r>
    </w:p>
    <w:p>
      <w:pPr>
        <w:pStyle w:val="ListBullet"/>
      </w:pPr>
      <w:r>
        <w:t>[ ] Data Collection Plan</w:t>
      </w:r>
    </w:p>
    <w:p/>
    <w:p>
      <w:pPr>
        <w:pStyle w:val="Heading2"/>
      </w:pPr>
      <w:r>
        <w:t>Phase 2 Deliverables</w:t>
      </w:r>
    </w:p>
    <w:p>
      <w:pPr>
        <w:pStyle w:val="ListBullet"/>
      </w:pPr>
      <w:r>
        <w:t>[ ] Application Inventory (Raw)</w:t>
      </w:r>
    </w:p>
    <w:p>
      <w:pPr>
        <w:pStyle w:val="ListBullet"/>
      </w:pPr>
      <w:r>
        <w:t>[ ] Data Quality Assessment</w:t>
      </w:r>
    </w:p>
    <w:p>
      <w:pPr>
        <w:pStyle w:val="ListBullet"/>
      </w:pPr>
      <w:r>
        <w:t>[ ] Gap Analysis Report</w:t>
      </w:r>
    </w:p>
    <w:p/>
    <w:p>
      <w:pPr>
        <w:pStyle w:val="Heading2"/>
      </w:pPr>
      <w:r>
        <w:t>Phase 3 Deliverables</w:t>
      </w:r>
    </w:p>
    <w:p>
      <w:pPr>
        <w:pStyle w:val="ListBullet"/>
      </w:pPr>
      <w:r>
        <w:t>[ ] Completed Interview Responses</w:t>
      </w:r>
    </w:p>
    <w:p>
      <w:pPr>
        <w:pStyle w:val="ListBullet"/>
      </w:pPr>
      <w:r>
        <w:t>[ ] Stakeholder Assessment Report</w:t>
      </w:r>
    </w:p>
    <w:p>
      <w:pPr>
        <w:pStyle w:val="ListBullet"/>
      </w:pPr>
      <w:r>
        <w:t>[ ] Preliminary Insights Summary</w:t>
      </w:r>
    </w:p>
    <w:p/>
    <w:p>
      <w:pPr>
        <w:pStyle w:val="Heading2"/>
      </w:pPr>
      <w:r>
        <w:t>Phase 4 Deliverables</w:t>
      </w:r>
    </w:p>
    <w:p>
      <w:pPr>
        <w:pStyle w:val="ListBullet"/>
      </w:pPr>
      <w:r>
        <w:t>[ ] Scored Application Portfolio</w:t>
      </w:r>
    </w:p>
    <w:p>
      <w:pPr>
        <w:pStyle w:val="ListBullet"/>
      </w:pPr>
      <w:r>
        <w:t>[ ] TIME Disposition Matrix</w:t>
      </w:r>
    </w:p>
    <w:p>
      <w:pPr>
        <w:pStyle w:val="ListBullet"/>
      </w:pPr>
      <w:r>
        <w:t>[ ] Opportunity Catalog</w:t>
      </w:r>
    </w:p>
    <w:p>
      <w:pPr>
        <w:pStyle w:val="ListBullet"/>
      </w:pPr>
      <w:r>
        <w:t>[ ] Preliminary Savings Estimate</w:t>
      </w:r>
    </w:p>
    <w:p/>
    <w:p>
      <w:pPr>
        <w:pStyle w:val="Heading2"/>
      </w:pPr>
      <w:r>
        <w:t>Phase 5 Deliverables</w:t>
      </w:r>
    </w:p>
    <w:p>
      <w:pPr>
        <w:pStyle w:val="ListBullet"/>
      </w:pPr>
      <w:r>
        <w:t>[ ] Recommendation Report</w:t>
      </w:r>
    </w:p>
    <w:p>
      <w:pPr>
        <w:pStyle w:val="ListBullet"/>
      </w:pPr>
      <w:r>
        <w:t>[ ] Implementation Roadmap</w:t>
      </w:r>
    </w:p>
    <w:p>
      <w:pPr>
        <w:pStyle w:val="ListBullet"/>
      </w:pPr>
      <w:r>
        <w:t>[ ] Business Case / ROI Analysis</w:t>
      </w:r>
    </w:p>
    <w:p>
      <w:pPr>
        <w:pStyle w:val="ListBullet"/>
      </w:pPr>
      <w:r>
        <w:t>[ ] Risk Register</w:t>
      </w:r>
    </w:p>
    <w:p/>
    <w:p>
      <w:pPr>
        <w:pStyle w:val="Heading2"/>
      </w:pPr>
      <w:r>
        <w:t>Phase 6 Deliverables</w:t>
      </w:r>
    </w:p>
    <w:p>
      <w:pPr>
        <w:pStyle w:val="ListBullet"/>
      </w:pPr>
      <w:r>
        <w:t>[ ] Validation Session Notes</w:t>
      </w:r>
    </w:p>
    <w:p>
      <w:pPr>
        <w:pStyle w:val="ListBullet"/>
      </w:pPr>
      <w:r>
        <w:t>[ ] Refined Recommendations</w:t>
      </w:r>
    </w:p>
    <w:p>
      <w:pPr>
        <w:pStyle w:val="ListBullet"/>
      </w:pPr>
      <w:r>
        <w:t>[ ] Executive Presentation</w:t>
      </w:r>
    </w:p>
    <w:p>
      <w:pPr>
        <w:pStyle w:val="ListBullet"/>
      </w:pPr>
      <w:r>
        <w:t>[ ] Final Report</w:t>
      </w:r>
    </w:p>
    <w:p/>
    <w:p>
      <w:pPr>
        <w:pStyle w:val="Heading2"/>
      </w:pPr>
      <w:r>
        <w:t>Phase 7 Deliverables</w:t>
      </w:r>
    </w:p>
    <w:p>
      <w:pPr>
        <w:pStyle w:val="ListBullet"/>
      </w:pPr>
      <w:r>
        <w:t>[ ] Executive Presentation (Delivered)</w:t>
      </w:r>
    </w:p>
    <w:p>
      <w:pPr>
        <w:pStyle w:val="ListBullet"/>
      </w:pPr>
      <w:r>
        <w:t>[ ] Training Materials</w:t>
      </w:r>
    </w:p>
    <w:p>
      <w:pPr>
        <w:pStyle w:val="ListBullet"/>
      </w:pPr>
      <w:r>
        <w:t>[ ] Process Documentation</w:t>
      </w:r>
    </w:p>
    <w:p>
      <w:pPr>
        <w:pStyle w:val="ListBullet"/>
      </w:pPr>
      <w:r>
        <w:t>[ ] Complete Data Package</w:t>
      </w:r>
    </w:p>
    <w:p>
      <w:pPr>
        <w:pStyle w:val="ListBullet"/>
      </w:pPr>
      <w:r>
        <w:t>[ ] Project Closeout Report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Quality Checkpoints</w:t>
      </w:r>
    </w:p>
    <w:p/>
    <w:p>
      <w:pPr>
        <w:pStyle w:val="Heading2"/>
      </w:pPr>
      <w:r>
        <w:t>Data Quality</w:t>
      </w:r>
    </w:p>
    <w:p>
      <w:pPr>
        <w:pStyle w:val="ListBullet"/>
      </w:pPr>
      <w:r>
        <w:t>[ ] Application count reconciled with CMDB</w:t>
      </w:r>
    </w:p>
    <w:p>
      <w:pPr>
        <w:pStyle w:val="ListBullet"/>
      </w:pPr>
      <w:r>
        <w:t>[ ] Cost data reconciled with finance</w:t>
      </w:r>
    </w:p>
    <w:p>
      <w:pPr>
        <w:pStyle w:val="ListBullet"/>
      </w:pPr>
      <w:r>
        <w:t>[ ] Duplicate applications resolved</w:t>
      </w:r>
    </w:p>
    <w:p>
      <w:pPr>
        <w:pStyle w:val="ListBullet"/>
      </w:pPr>
      <w:r>
        <w:t>[ ] Orphan applications investigated</w:t>
      </w:r>
    </w:p>
    <w:p/>
    <w:p>
      <w:pPr>
        <w:pStyle w:val="Heading2"/>
      </w:pPr>
      <w:r>
        <w:t>Analysis Quality</w:t>
      </w:r>
    </w:p>
    <w:p>
      <w:pPr>
        <w:pStyle w:val="ListBullet"/>
      </w:pPr>
      <w:r>
        <w:t>[ ] Scoring model tested with sample data</w:t>
      </w:r>
    </w:p>
    <w:p>
      <w:pPr>
        <w:pStyle w:val="ListBullet"/>
      </w:pPr>
      <w:r>
        <w:t>[ ] Edge cases handled appropriately</w:t>
      </w:r>
    </w:p>
    <w:p>
      <w:pPr>
        <w:pStyle w:val="ListBullet"/>
      </w:pPr>
      <w:r>
        <w:t>[ ] Results pass reasonableness check</w:t>
      </w:r>
    </w:p>
    <w:p>
      <w:pPr>
        <w:pStyle w:val="ListBullet"/>
      </w:pPr>
      <w:r>
        <w:t>[ ] Dispositions justify savings claims</w:t>
      </w:r>
    </w:p>
    <w:p/>
    <w:p>
      <w:pPr>
        <w:pStyle w:val="Heading2"/>
      </w:pPr>
      <w:r>
        <w:t>Deliverable Quality</w:t>
      </w:r>
    </w:p>
    <w:p>
      <w:pPr>
        <w:pStyle w:val="ListBullet"/>
      </w:pPr>
      <w:r>
        <w:t>[ ] Spell check and grammar review</w:t>
      </w:r>
    </w:p>
    <w:p>
      <w:pPr>
        <w:pStyle w:val="ListBullet"/>
      </w:pPr>
      <w:r>
        <w:t>[ ] Formatting consistent</w:t>
      </w:r>
    </w:p>
    <w:p>
      <w:pPr>
        <w:pStyle w:val="ListBullet"/>
      </w:pPr>
      <w:r>
        <w:t>[ ] Charts and tables clear</w:t>
      </w:r>
    </w:p>
    <w:p>
      <w:pPr>
        <w:pStyle w:val="ListBullet"/>
      </w:pPr>
      <w:r>
        <w:t>[ ] Executive summary standalone</w:t>
      </w:r>
    </w:p>
    <w:p>
      <w:pPr>
        <w:pStyle w:val="ListBullet"/>
      </w:pPr>
      <w:r>
        <w:t>[ ] Recommendations actionable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1"/>
      </w:pPr>
      <w:r>
        <w:t>Additional Useful Documents to Create</w:t>
      </w:r>
    </w:p>
    <w:p/>
    <w:p>
      <w:r>
        <w:t>Based on this engagement, consider creating:</w:t>
      </w:r>
    </w:p>
    <w:p/>
    <w:p>
      <w:pPr>
        <w:pStyle w:val="ListNumber"/>
      </w:pPr>
      <w:r>
        <w:t>**IMPLEMENTATION_GUIDE.md** - Technical guide for implementing recommendations</w:t>
      </w:r>
    </w:p>
    <w:p>
      <w:pPr>
        <w:pStyle w:val="ListNumber"/>
      </w:pPr>
      <w:r>
        <w:t>**GLOSSARY.md** - Industry terms and definitions</w:t>
      </w:r>
    </w:p>
    <w:p>
      <w:pPr>
        <w:pStyle w:val="ListNumber"/>
      </w:pPr>
      <w:r>
        <w:t>**CASE_STUDY_TEMPLATE.md** - Template for documenting engagement outcomes</w:t>
      </w:r>
    </w:p>
    <w:p>
      <w:pPr>
        <w:pStyle w:val="ListNumber"/>
      </w:pPr>
      <w:r>
        <w:t>**QUARTERLY_REVIEW_TEMPLATE.md** - Template for ongoing portfolio reviews</w:t>
      </w:r>
    </w:p>
    <w:p>
      <w:pPr>
        <w:pStyle w:val="ListNumber"/>
      </w:pPr>
      <w:r>
        <w:t>**GOVERNANCE_FRAMEWORK.md** - Application governance policies and procedures</w:t>
      </w:r>
    </w:p>
    <w:p>
      <w:pPr>
        <w:pStyle w:val="ListNumber"/>
      </w:pPr>
      <w:r>
        <w:t>**VENDOR_EVALUATION_CRITERIA.md** - Criteria for evaluating replacement solutions</w:t>
      </w:r>
    </w:p>
    <w:p>
      <w:pPr>
        <w:pStyle w:val="ListNumber"/>
      </w:pPr>
      <w:r>
        <w:t>**DATA_MIGRATION_PLAYBOOK.md** - Guide for migrating data from retired applications</w:t>
      </w:r>
    </w:p>
    <w:p>
      <w:pPr>
        <w:pStyle w:val="ListNumber"/>
      </w:pPr>
      <w:r>
        <w:t>**CHANGE_MANAGEMENT_GUIDE.md** - Managing stakeholder change resistance</w:t>
      </w:r>
    </w:p>
    <w:p>
      <w:pPr>
        <w:pStyle w:val="ListNumber"/>
      </w:pPr>
      <w:r>
        <w:t>**TRAINING_CURRICULUM.md** - Training materials for client team</w:t>
      </w:r>
    </w:p>
    <w:p>
      <w:pPr>
        <w:pStyle w:val="ListNumber"/>
      </w:pPr>
      <w:r>
        <w:t>**FAQ_DOCUMENT.md** - Frequently asked questions and answers</w:t>
      </w:r>
    </w:p>
    <w:p/>
    <w:p>
      <w:pPr>
        <w:jc w:val="center"/>
      </w:pPr>
      <w:r>
        <w:t>__________________________________________________</w:t>
      </w:r>
    </w:p>
    <w:p/>
    <w:p>
      <w:r/>
      <w:r>
        <w:rPr>
          <w:i/>
        </w:rPr>
        <w:t>Checklist maintained by: Project Management Office</w:t>
      </w:r>
      <w:r/>
    </w:p>
    <w:p>
      <w:r/>
      <w:r>
        <w:rPr>
          <w:i/>
        </w:rPr>
        <w:t>For updates: pmo@company.com</w:t>
      </w:r>
      <w:r/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