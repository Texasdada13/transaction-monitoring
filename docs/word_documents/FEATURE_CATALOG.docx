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Transaction Monitoring System</w:t>
      </w:r>
    </w:p>
    <w:p>
      <w:pPr>
        <w:pStyle w:val="Heading1"/>
      </w:pPr>
      <w:r>
        <w:t>Complete Feature Catalog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November 2024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Executive Summary</w:t>
      </w:r>
    </w:p>
    <w:p/>
    <w:p>
      <w:r>
        <w:t>The Transaction Monitoring System is an enterprise-grade fraud detection platform that combines real-time transaction analysis, machine learning-powered risk scoring, and comprehensive analytics dashboards. The system processes transactions across multiple fraud scenarios while providing actionable insights for analysts, managers, and executives.</w:t>
      </w:r>
    </w:p>
    <w:p/>
    <w:p>
      <w:pPr>
        <w:pStyle w:val="Heading2"/>
      </w:pPr>
      <w:r>
        <w:t>Key Metrics</w:t>
      </w:r>
    </w:p>
    <w:p/>
    <w:p>
      <w:pPr>
        <w:ind w:left="360"/>
      </w:pPr>
      <w:r>
        <w:t>Metric  |  Value</w:t>
      </w:r>
    </w:p>
    <w:p>
      <w:r>
        <w:t>|--------|-------|</w:t>
      </w:r>
    </w:p>
    <w:p>
      <w:pPr>
        <w:ind w:left="360"/>
      </w:pPr>
      <w:r>
        <w:t>Total Features  |  50+</w:t>
      </w:r>
    </w:p>
    <w:p>
      <w:pPr>
        <w:ind w:left="360"/>
      </w:pPr>
      <w:r>
        <w:t>Fraud Detection Scenarios  |  8</w:t>
      </w:r>
    </w:p>
    <w:p>
      <w:pPr>
        <w:ind w:left="360"/>
      </w:pPr>
      <w:r>
        <w:t>Dashboard Pages  |  11</w:t>
      </w:r>
    </w:p>
    <w:p>
      <w:pPr>
        <w:ind w:left="360"/>
      </w:pPr>
      <w:r>
        <w:t>API Endpoints  |  25+</w:t>
      </w:r>
    </w:p>
    <w:p>
      <w:pPr>
        <w:ind w:left="360"/>
      </w:pPr>
      <w:r>
        <w:t>Rules Engine Rules  |  50+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Feature Categories</w:t>
      </w:r>
    </w:p>
    <w:p/>
    <w:p>
      <w:pPr>
        <w:pStyle w:val="ListNumber"/>
      </w:pPr>
      <w:r>
        <w:t>[Fraud Detection Engine](#fraud-detection-engine)</w:t>
      </w:r>
    </w:p>
    <w:p>
      <w:pPr>
        <w:pStyle w:val="ListNumber"/>
      </w:pPr>
      <w:r>
        <w:t>[Dashboard &amp; Analytics](#dashboard--analytics)</w:t>
      </w:r>
    </w:p>
    <w:p>
      <w:pPr>
        <w:pStyle w:val="ListNumber"/>
      </w:pPr>
      <w:r>
        <w:t>[Risk Scoring &amp; Decision Engine](#risk-scoring--decision-engine)</w:t>
      </w:r>
    </w:p>
    <w:p>
      <w:pPr>
        <w:pStyle w:val="ListNumber"/>
      </w:pPr>
      <w:r>
        <w:t>[Stakeholder Assessment Tool](#stakeholder-assessment-tool)</w:t>
      </w:r>
    </w:p>
    <w:p>
      <w:pPr>
        <w:pStyle w:val="ListNumber"/>
      </w:pPr>
      <w:r>
        <w:t>[User Management &amp; Security](#user-management--security)</w:t>
      </w:r>
    </w:p>
    <w:p>
      <w:pPr>
        <w:pStyle w:val="ListNumber"/>
      </w:pPr>
      <w:r>
        <w:t>[Data Management](#data-management)</w:t>
      </w:r>
    </w:p>
    <w:p>
      <w:pPr>
        <w:pStyle w:val="ListNumber"/>
      </w:pPr>
      <w:r>
        <w:t>[Reporting &amp; Export](#reporting--export)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Fraud Detection Engine</w:t>
      </w:r>
    </w:p>
    <w:p/>
    <w:p>
      <w:pPr>
        <w:pStyle w:val="Heading2"/>
      </w:pPr>
      <w:r>
        <w:t>Overview</w:t>
      </w:r>
    </w:p>
    <w:p>
      <w:r>
        <w:t>The core fraud detection engine evaluates transactions in real-time against 50+ rules across multiple fraud scenarios, providing risk scores and automated decisions.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1. Multi-Scenario Fraud Detection</w:t>
      </w:r>
    </w:p>
    <w:p>
      <w:r/>
      <w:r>
        <w:rPr>
          <w:b/>
        </w:rPr>
        <w:t>What it does</w:t>
      </w:r>
      <w:r>
        <w:t>: Analyzes transactions across 8 distinct fraud scenarios simultaneously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Payroll reroute detection</w:t>
      </w:r>
    </w:p>
    <w:p>
      <w:pPr>
        <w:pStyle w:val="ListBullet"/>
      </w:pPr>
      <w:r>
        <w:t>Beneficiary fraud patterns</w:t>
      </w:r>
    </w:p>
    <w:p>
      <w:pPr>
        <w:pStyle w:val="ListBullet"/>
      </w:pPr>
      <w:r>
        <w:t>Geographic routing anomalies</w:t>
      </w:r>
    </w:p>
    <w:p>
      <w:pPr>
        <w:pStyle w:val="ListBullet"/>
      </w:pPr>
      <w:r>
        <w:t>Account takeover indicators</w:t>
      </w:r>
    </w:p>
    <w:p>
      <w:pPr>
        <w:pStyle w:val="ListBullet"/>
      </w:pPr>
      <w:r>
        <w:t>Check fraud detection</w:t>
      </w:r>
    </w:p>
    <w:p>
      <w:pPr>
        <w:pStyle w:val="ListBullet"/>
      </w:pPr>
      <w:r>
        <w:t>Odd hours activity monitoring</w:t>
      </w:r>
    </w:p>
    <w:p>
      <w:pPr>
        <w:pStyle w:val="ListBullet"/>
      </w:pPr>
      <w:r>
        <w:t>Vendor impersonation detection</w:t>
      </w:r>
    </w:p>
    <w:p>
      <w:pPr>
        <w:pStyle w:val="ListBullet"/>
      </w:pPr>
      <w:r>
        <w:t>Money laundering chain analysis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Detect employee payroll changes to fraudulent accounts</w:t>
      </w:r>
    </w:p>
    <w:p>
      <w:pPr>
        <w:pStyle w:val="ListBullet"/>
      </w:pPr>
      <w:r>
        <w:t>Identify BEC (Business Email Compromise) attacks</w:t>
      </w:r>
    </w:p>
    <w:p>
      <w:pPr>
        <w:pStyle w:val="ListBullet"/>
      </w:pPr>
      <w:r>
        <w:t>Flag transactions from high-risk geographies</w:t>
      </w:r>
    </w:p>
    <w:p>
      <w:pPr>
        <w:pStyle w:val="ListBullet"/>
      </w:pPr>
      <w:r>
        <w:t>Alert on credential compromise patterns</w:t>
      </w:r>
    </w:p>
    <w:p/>
    <w:p>
      <w:pPr>
        <w:pStyle w:val="Heading3"/>
      </w:pPr>
      <w:r>
        <w:t>2. Rules Engine</w:t>
      </w:r>
    </w:p>
    <w:p>
      <w:r/>
      <w:r>
        <w:rPr>
          <w:b/>
        </w:rPr>
        <w:t>What it does</w:t>
      </w:r>
      <w:r>
        <w:t>: Evaluates transactions against configurable business rules with weighted scoring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50+ pre-configured fraud detection rules</w:t>
      </w:r>
    </w:p>
    <w:p>
      <w:pPr>
        <w:pStyle w:val="ListBullet"/>
      </w:pPr>
      <w:r>
        <w:t>Custom rule creation capability</w:t>
      </w:r>
    </w:p>
    <w:p>
      <w:pPr>
        <w:pStyle w:val="ListBullet"/>
      </w:pPr>
      <w:r>
        <w:t>Configurable rule weights and thresholds</w:t>
      </w:r>
    </w:p>
    <w:p>
      <w:pPr>
        <w:pStyle w:val="ListBullet"/>
      </w:pPr>
      <w:r>
        <w:t>Rule performance tracking</w:t>
      </w:r>
    </w:p>
    <w:p>
      <w:pPr>
        <w:pStyle w:val="ListBullet"/>
      </w:pPr>
      <w:r>
        <w:t>Rule grouping by fraud type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Customize detection for industry-specific fraud patterns</w:t>
      </w:r>
    </w:p>
    <w:p>
      <w:pPr>
        <w:pStyle w:val="ListBullet"/>
      </w:pPr>
      <w:r>
        <w:t>Adjust sensitivity based on risk appetite</w:t>
      </w:r>
    </w:p>
    <w:p>
      <w:pPr>
        <w:pStyle w:val="ListBullet"/>
      </w:pPr>
      <w:r>
        <w:t>Test new rules before production deployment</w:t>
      </w:r>
    </w:p>
    <w:p>
      <w:pPr>
        <w:pStyle w:val="ListBullet"/>
      </w:pPr>
      <w:r>
        <w:t>Track which rules drive the most alerts</w:t>
      </w:r>
    </w:p>
    <w:p/>
    <w:p>
      <w:pPr>
        <w:pStyle w:val="Heading3"/>
      </w:pPr>
      <w:r>
        <w:t>3. Context Provider</w:t>
      </w:r>
    </w:p>
    <w:p>
      <w:r/>
      <w:r>
        <w:rPr>
          <w:b/>
        </w:rPr>
        <w:t>What it does</w:t>
      </w:r>
      <w:r>
        <w:t>: Gathers 25+ contextual signals to enrich transaction analysis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Account behavior history</w:t>
      </w:r>
    </w:p>
    <w:p>
      <w:pPr>
        <w:pStyle w:val="ListBullet"/>
      </w:pPr>
      <w:r>
        <w:t>Counterparty risk profiles</w:t>
      </w:r>
    </w:p>
    <w:p>
      <w:pPr>
        <w:pStyle w:val="ListBullet"/>
      </w:pPr>
      <w:r>
        <w:t>Device and session information</w:t>
      </w:r>
    </w:p>
    <w:p>
      <w:pPr>
        <w:pStyle w:val="ListBullet"/>
      </w:pPr>
      <w:r>
        <w:t>Geographic context</w:t>
      </w:r>
    </w:p>
    <w:p>
      <w:pPr>
        <w:pStyle w:val="ListBullet"/>
      </w:pPr>
      <w:r>
        <w:t>Temporal patterns</w:t>
      </w:r>
    </w:p>
    <w:p>
      <w:pPr>
        <w:pStyle w:val="ListBullet"/>
      </w:pPr>
      <w:r>
        <w:t>Integration with external data sources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Understand if transaction fits account pattern</w:t>
      </w:r>
    </w:p>
    <w:p>
      <w:pPr>
        <w:pStyle w:val="ListBullet"/>
      </w:pPr>
      <w:r>
        <w:t>Check if counterparty is on watchlists</w:t>
      </w:r>
    </w:p>
    <w:p>
      <w:pPr>
        <w:pStyle w:val="ListBullet"/>
      </w:pPr>
      <w:r>
        <w:t>Detect device or location anomalies</w:t>
      </w:r>
    </w:p>
    <w:p>
      <w:pPr>
        <w:pStyle w:val="ListBullet"/>
      </w:pPr>
      <w:r>
        <w:t>Identify time-of-day irregularities</w:t>
      </w:r>
    </w:p>
    <w:p/>
    <w:p>
      <w:pPr>
        <w:pStyle w:val="Heading3"/>
      </w:pPr>
      <w:r>
        <w:t>4. Chain Analysis</w:t>
      </w:r>
    </w:p>
    <w:p>
      <w:r/>
      <w:r>
        <w:rPr>
          <w:b/>
        </w:rPr>
        <w:t>What it does</w:t>
      </w:r>
      <w:r>
        <w:t>: Detects money laundering patterns through multi-hop transaction analysis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Transaction path tracing</w:t>
      </w:r>
    </w:p>
    <w:p>
      <w:pPr>
        <w:pStyle w:val="ListBullet"/>
      </w:pPr>
      <w:r>
        <w:t>Velocity analysis across chains</w:t>
      </w:r>
    </w:p>
    <w:p>
      <w:pPr>
        <w:pStyle w:val="ListBullet"/>
      </w:pPr>
      <w:r>
        <w:t>Structuring detection</w:t>
      </w:r>
    </w:p>
    <w:p>
      <w:pPr>
        <w:pStyle w:val="ListBullet"/>
      </w:pPr>
      <w:r>
        <w:t>Network visualization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Identify layering in money laundering</w:t>
      </w:r>
    </w:p>
    <w:p>
      <w:pPr>
        <w:pStyle w:val="ListBullet"/>
      </w:pPr>
      <w:r>
        <w:t>Detect structured transactions to avoid thresholds</w:t>
      </w:r>
    </w:p>
    <w:p>
      <w:pPr>
        <w:pStyle w:val="ListBullet"/>
      </w:pPr>
      <w:r>
        <w:t>Map criminal transaction networks</w:t>
      </w:r>
    </w:p>
    <w:p>
      <w:pPr>
        <w:pStyle w:val="ListBullet"/>
      </w:pPr>
      <w:r>
        <w:t>Support SAR filing with chain evidence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Dashboard &amp; Analytics</w:t>
      </w:r>
    </w:p>
    <w:p/>
    <w:p>
      <w:pPr>
        <w:pStyle w:val="Heading2"/>
      </w:pPr>
      <w:r>
        <w:t>Overview</w:t>
      </w:r>
    </w:p>
    <w:p>
      <w:r>
        <w:t>11 specialized dashboard pages provide role-based views into fraud operations, transaction patterns, and system performance.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5. Executive Dashboard</w:t>
      </w:r>
    </w:p>
    <w:p>
      <w:r/>
      <w:r>
        <w:rPr>
          <w:b/>
        </w:rPr>
        <w:t>What it does</w:t>
      </w:r>
      <w:r>
        <w:t>: High-level KPIs and trends for leadership decision-making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Real-time transaction volume and value</w:t>
      </w:r>
    </w:p>
    <w:p>
      <w:pPr>
        <w:pStyle w:val="ListBullet"/>
      </w:pPr>
      <w:r>
        <w:t>Auto-approve vs manual review rates</w:t>
      </w:r>
    </w:p>
    <w:p>
      <w:pPr>
        <w:pStyle w:val="ListBullet"/>
      </w:pPr>
      <w:r>
        <w:t>Risk score trends over time</w:t>
      </w:r>
    </w:p>
    <w:p>
      <w:pPr>
        <w:pStyle w:val="ListBullet"/>
      </w:pPr>
      <w:r>
        <w:t>Top fraud scenarios by volume</w:t>
      </w:r>
    </w:p>
    <w:p>
      <w:pPr>
        <w:pStyle w:val="ListBullet"/>
      </w:pPr>
      <w:r>
        <w:t>Geographic distribution</w:t>
      </w:r>
    </w:p>
    <w:p>
      <w:pPr>
        <w:pStyle w:val="ListBullet"/>
      </w:pPr>
      <w:r>
        <w:t>Cost-benefit analysis metrics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Board and executive reporting</w:t>
      </w:r>
    </w:p>
    <w:p>
      <w:pPr>
        <w:pStyle w:val="ListBullet"/>
      </w:pPr>
      <w:r>
        <w:t>Budget and resource allocation decisions</w:t>
      </w:r>
    </w:p>
    <w:p>
      <w:pPr>
        <w:pStyle w:val="ListBullet"/>
      </w:pPr>
      <w:r>
        <w:t>Strategic fraud program oversight</w:t>
      </w:r>
    </w:p>
    <w:p>
      <w:pPr>
        <w:pStyle w:val="ListBullet"/>
      </w:pPr>
      <w:r>
        <w:t>ROI demonstration for fraud systems</w:t>
      </w:r>
    </w:p>
    <w:p/>
    <w:p>
      <w:pPr>
        <w:pStyle w:val="Heading3"/>
      </w:pPr>
      <w:r>
        <w:t>6. Analyst Dashboard</w:t>
      </w:r>
    </w:p>
    <w:p>
      <w:r/>
      <w:r>
        <w:rPr>
          <w:b/>
        </w:rPr>
        <w:t>What it does</w:t>
      </w:r>
      <w:r>
        <w:t>: Operational view for fraud analysts with action items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Pending review queue with priority sorting</w:t>
      </w:r>
    </w:p>
    <w:p>
      <w:pPr>
        <w:pStyle w:val="ListBullet"/>
      </w:pPr>
      <w:r>
        <w:t>Quick-view transaction details</w:t>
      </w:r>
    </w:p>
    <w:p>
      <w:pPr>
        <w:pStyle w:val="ListBullet"/>
      </w:pPr>
      <w:r>
        <w:t>One-click approve/reject actions</w:t>
      </w:r>
    </w:p>
    <w:p>
      <w:pPr>
        <w:pStyle w:val="ListBullet"/>
      </w:pPr>
      <w:r>
        <w:t>Analyst productivity metrics</w:t>
      </w:r>
    </w:p>
    <w:p>
      <w:pPr>
        <w:pStyle w:val="ListBullet"/>
      </w:pPr>
      <w:r>
        <w:t>Case assignment and tracking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Daily analyst workflow management</w:t>
      </w:r>
    </w:p>
    <w:p>
      <w:pPr>
        <w:pStyle w:val="ListBullet"/>
      </w:pPr>
      <w:r>
        <w:t>Queue prioritization</w:t>
      </w:r>
    </w:p>
    <w:p>
      <w:pPr>
        <w:pStyle w:val="ListBullet"/>
      </w:pPr>
      <w:r>
        <w:t>Performance tracking</w:t>
      </w:r>
    </w:p>
    <w:p>
      <w:pPr>
        <w:pStyle w:val="ListBullet"/>
      </w:pPr>
      <w:r>
        <w:t>Shift handoff briefing</w:t>
      </w:r>
    </w:p>
    <w:p/>
    <w:p>
      <w:pPr>
        <w:pStyle w:val="Heading3"/>
      </w:pPr>
      <w:r>
        <w:t>7. Fraud Transaction Monitoring</w:t>
      </w:r>
    </w:p>
    <w:p>
      <w:r/>
      <w:r>
        <w:rPr>
          <w:b/>
        </w:rPr>
        <w:t>What it does</w:t>
      </w:r>
      <w:r>
        <w:t>: Real-time transaction feed with filtering and drill-down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Live transaction stream</w:t>
      </w:r>
    </w:p>
    <w:p>
      <w:pPr>
        <w:pStyle w:val="ListBullet"/>
      </w:pPr>
      <w:r>
        <w:t>Multi-field filtering</w:t>
      </w:r>
    </w:p>
    <w:p>
      <w:pPr>
        <w:pStyle w:val="ListBullet"/>
      </w:pPr>
      <w:r>
        <w:t>Risk score color-coding</w:t>
      </w:r>
    </w:p>
    <w:p>
      <w:pPr>
        <w:pStyle w:val="ListBullet"/>
      </w:pPr>
      <w:r>
        <w:t>Triggered rule display</w:t>
      </w:r>
    </w:p>
    <w:p>
      <w:pPr>
        <w:pStyle w:val="ListBullet"/>
      </w:pPr>
      <w:r>
        <w:t>Transaction detail view</w:t>
      </w:r>
    </w:p>
    <w:p>
      <w:pPr>
        <w:pStyle w:val="ListBullet"/>
      </w:pPr>
      <w:r>
        <w:t>Export functionality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Real-time monitoring during high-risk periods</w:t>
      </w:r>
    </w:p>
    <w:p>
      <w:pPr>
        <w:pStyle w:val="ListBullet"/>
      </w:pPr>
      <w:r>
        <w:t>Investigation of specific transactions</w:t>
      </w:r>
    </w:p>
    <w:p>
      <w:pPr>
        <w:pStyle w:val="ListBullet"/>
      </w:pPr>
      <w:r>
        <w:t>Pattern identification across transactions</w:t>
      </w:r>
    </w:p>
    <w:p>
      <w:pPr>
        <w:pStyle w:val="ListBullet"/>
      </w:pPr>
      <w:r>
        <w:t>Data extraction for external analysis</w:t>
      </w:r>
    </w:p>
    <w:p/>
    <w:p>
      <w:pPr>
        <w:pStyle w:val="Heading3"/>
      </w:pPr>
      <w:r>
        <w:t>8. Transaction Review</w:t>
      </w:r>
    </w:p>
    <w:p>
      <w:r/>
      <w:r>
        <w:rPr>
          <w:b/>
        </w:rPr>
        <w:t>What it does</w:t>
      </w:r>
      <w:r>
        <w:t>: Detailed transaction analysis with full context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Complete transaction metadata</w:t>
      </w:r>
    </w:p>
    <w:p>
      <w:pPr>
        <w:pStyle w:val="ListBullet"/>
      </w:pPr>
      <w:r>
        <w:t>Risk assessment breakdown</w:t>
      </w:r>
    </w:p>
    <w:p>
      <w:pPr>
        <w:pStyle w:val="ListBullet"/>
      </w:pPr>
      <w:r>
        <w:t>Rule contribution visualization</w:t>
      </w:r>
    </w:p>
    <w:p>
      <w:pPr>
        <w:pStyle w:val="ListBullet"/>
      </w:pPr>
      <w:r>
        <w:t>Related transaction history</w:t>
      </w:r>
    </w:p>
    <w:p>
      <w:pPr>
        <w:pStyle w:val="ListBullet"/>
      </w:pPr>
      <w:r>
        <w:t>Action workflow with notes</w:t>
      </w:r>
    </w:p>
    <w:p>
      <w:pPr>
        <w:pStyle w:val="ListBullet"/>
      </w:pPr>
      <w:r>
        <w:t>Audit trail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Deep-dive investigation</w:t>
      </w:r>
    </w:p>
    <w:p>
      <w:pPr>
        <w:pStyle w:val="ListBullet"/>
      </w:pPr>
      <w:r>
        <w:t>SAR preparation</w:t>
      </w:r>
    </w:p>
    <w:p>
      <w:pPr>
        <w:pStyle w:val="ListBullet"/>
      </w:pPr>
      <w:r>
        <w:t>Compliance documentation</w:t>
      </w:r>
    </w:p>
    <w:p>
      <w:pPr>
        <w:pStyle w:val="ListBullet"/>
      </w:pPr>
      <w:r>
        <w:t>Training on fraud patterns</w:t>
      </w:r>
    </w:p>
    <w:p/>
    <w:p>
      <w:pPr>
        <w:pStyle w:val="Heading3"/>
      </w:pPr>
      <w:r>
        <w:t>9. Rule Performance</w:t>
      </w:r>
    </w:p>
    <w:p>
      <w:r/>
      <w:r>
        <w:rPr>
          <w:b/>
        </w:rPr>
        <w:t>What it does</w:t>
      </w:r>
      <w:r>
        <w:t>: Analytics on detection rule effectiveness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Rule hit rates and trends</w:t>
      </w:r>
    </w:p>
    <w:p>
      <w:pPr>
        <w:pStyle w:val="ListBullet"/>
      </w:pPr>
      <w:r>
        <w:t>False positive analysis</w:t>
      </w:r>
    </w:p>
    <w:p>
      <w:pPr>
        <w:pStyle w:val="ListBullet"/>
      </w:pPr>
      <w:r>
        <w:t>Rule correlation matrix</w:t>
      </w:r>
    </w:p>
    <w:p>
      <w:pPr>
        <w:pStyle w:val="ListBullet"/>
      </w:pPr>
      <w:r>
        <w:t>A/B testing results</w:t>
      </w:r>
    </w:p>
    <w:p>
      <w:pPr>
        <w:pStyle w:val="ListBullet"/>
      </w:pPr>
      <w:r>
        <w:t>Tuning recommendations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Rule optimization and tuning</w:t>
      </w:r>
    </w:p>
    <w:p>
      <w:pPr>
        <w:pStyle w:val="ListBullet"/>
      </w:pPr>
      <w:r>
        <w:t>Identifying redundant rules</w:t>
      </w:r>
    </w:p>
    <w:p>
      <w:pPr>
        <w:pStyle w:val="ListBullet"/>
      </w:pPr>
      <w:r>
        <w:t>Measuring rule ROI</w:t>
      </w:r>
    </w:p>
    <w:p>
      <w:pPr>
        <w:pStyle w:val="ListBullet"/>
      </w:pPr>
      <w:r>
        <w:t>Planning rule updates</w:t>
      </w:r>
    </w:p>
    <w:p/>
    <w:p>
      <w:pPr>
        <w:pStyle w:val="Heading3"/>
      </w:pPr>
      <w:r>
        <w:t>10. Scenario Analysis</w:t>
      </w:r>
    </w:p>
    <w:p>
      <w:r/>
      <w:r>
        <w:rPr>
          <w:b/>
        </w:rPr>
        <w:t>What it does</w:t>
      </w:r>
      <w:r>
        <w:t>: Breakdown of fraud patterns by scenario type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Volume by scenario</w:t>
      </w:r>
    </w:p>
    <w:p>
      <w:pPr>
        <w:pStyle w:val="ListBullet"/>
      </w:pPr>
      <w:r>
        <w:t>Risk score distributions</w:t>
      </w:r>
    </w:p>
    <w:p>
      <w:pPr>
        <w:pStyle w:val="ListBullet"/>
      </w:pPr>
      <w:r>
        <w:t>Scenario-specific metrics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Comparative performance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Understanding fraud mix</w:t>
      </w:r>
    </w:p>
    <w:p>
      <w:pPr>
        <w:pStyle w:val="ListBullet"/>
      </w:pPr>
      <w:r>
        <w:t>Resource allocation by scenario</w:t>
      </w:r>
    </w:p>
    <w:p>
      <w:pPr>
        <w:pStyle w:val="ListBullet"/>
      </w:pPr>
      <w:r>
        <w:t>Identifying emerging patterns</w:t>
      </w:r>
    </w:p>
    <w:p>
      <w:pPr>
        <w:pStyle w:val="ListBullet"/>
      </w:pPr>
      <w:r>
        <w:t>Scenario-specific reporting</w:t>
      </w:r>
    </w:p>
    <w:p/>
    <w:p>
      <w:pPr>
        <w:pStyle w:val="Heading3"/>
      </w:pPr>
      <w:r>
        <w:t>11. Geo Analytics</w:t>
      </w:r>
    </w:p>
    <w:p>
      <w:r/>
      <w:r>
        <w:rPr>
          <w:b/>
        </w:rPr>
        <w:t>What it does</w:t>
      </w:r>
      <w:r>
        <w:t>: Geographic visualization of transaction patterns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Interactive maps</w:t>
      </w:r>
    </w:p>
    <w:p>
      <w:pPr>
        <w:pStyle w:val="ListBullet"/>
      </w:pPr>
      <w:r>
        <w:t>Country/city risk heatmaps</w:t>
      </w:r>
    </w:p>
    <w:p>
      <w:pPr>
        <w:pStyle w:val="ListBullet"/>
      </w:pPr>
      <w:r>
        <w:t>Geographic velocity alerts</w:t>
      </w:r>
    </w:p>
    <w:p>
      <w:pPr>
        <w:pStyle w:val="ListBullet"/>
      </w:pPr>
      <w:r>
        <w:t>Cross-border analysis</w:t>
      </w:r>
    </w:p>
    <w:p>
      <w:pPr>
        <w:pStyle w:val="ListBullet"/>
      </w:pPr>
      <w:r>
        <w:t>Location anomaly detection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Identifying high-risk regions</w:t>
      </w:r>
    </w:p>
    <w:p>
      <w:pPr>
        <w:pStyle w:val="ListBullet"/>
      </w:pPr>
      <w:r>
        <w:t>Detecting impossible travel</w:t>
      </w:r>
    </w:p>
    <w:p>
      <w:pPr>
        <w:pStyle w:val="ListBullet"/>
      </w:pPr>
      <w:r>
        <w:t>Country risk management</w:t>
      </w:r>
    </w:p>
    <w:p>
      <w:pPr>
        <w:pStyle w:val="ListBullet"/>
      </w:pPr>
      <w:r>
        <w:t>Regulatory reporting by geography</w:t>
      </w:r>
    </w:p>
    <w:p/>
    <w:p>
      <w:pPr>
        <w:pStyle w:val="Heading3"/>
      </w:pPr>
      <w:r>
        <w:t>12. Compliance &amp; KYC Analytics</w:t>
      </w:r>
    </w:p>
    <w:p>
      <w:r/>
      <w:r>
        <w:rPr>
          <w:b/>
        </w:rPr>
        <w:t>What it does</w:t>
      </w:r>
      <w:r>
        <w:t>: Compliance metrics and KYC status monitoring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KYC completion rates</w:t>
      </w:r>
    </w:p>
    <w:p>
      <w:pPr>
        <w:pStyle w:val="ListBullet"/>
      </w:pPr>
      <w:r>
        <w:t>Document expiration tracking</w:t>
      </w:r>
    </w:p>
    <w:p>
      <w:pPr>
        <w:pStyle w:val="ListBullet"/>
      </w:pPr>
      <w:r>
        <w:t>Sanctions screening results</w:t>
      </w:r>
    </w:p>
    <w:p>
      <w:pPr>
        <w:pStyle w:val="ListBullet"/>
      </w:pPr>
      <w:r>
        <w:t>PEP monitoring</w:t>
      </w:r>
    </w:p>
    <w:p>
      <w:pPr>
        <w:pStyle w:val="ListBullet"/>
      </w:pPr>
      <w:r>
        <w:t>Regulatory deadline tracking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Regulatory exam preparation</w:t>
      </w:r>
    </w:p>
    <w:p>
      <w:pPr>
        <w:pStyle w:val="ListBullet"/>
      </w:pPr>
      <w:r>
        <w:t>KYC refresh planning</w:t>
      </w:r>
    </w:p>
    <w:p>
      <w:pPr>
        <w:pStyle w:val="ListBullet"/>
      </w:pPr>
      <w:r>
        <w:t>Sanctions compliance monitoring</w:t>
      </w:r>
    </w:p>
    <w:p>
      <w:pPr>
        <w:pStyle w:val="ListBullet"/>
      </w:pPr>
      <w:r>
        <w:t>Risk-based due diligence</w:t>
      </w:r>
    </w:p>
    <w:p/>
    <w:p>
      <w:pPr>
        <w:pStyle w:val="Heading3"/>
      </w:pPr>
      <w:r>
        <w:t>13. Operational Analytics</w:t>
      </w:r>
    </w:p>
    <w:p>
      <w:r/>
      <w:r>
        <w:rPr>
          <w:b/>
        </w:rPr>
        <w:t>What it does</w:t>
      </w:r>
      <w:r>
        <w:t>: System performance and operational metrics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System uptime and latency</w:t>
      </w:r>
    </w:p>
    <w:p>
      <w:pPr>
        <w:pStyle w:val="ListBullet"/>
      </w:pPr>
      <w:r>
        <w:t>Queue depth and wait times</w:t>
      </w:r>
    </w:p>
    <w:p>
      <w:pPr>
        <w:pStyle w:val="ListBullet"/>
      </w:pPr>
      <w:r>
        <w:t>Analyst capacity utilization</w:t>
      </w:r>
    </w:p>
    <w:p>
      <w:pPr>
        <w:pStyle w:val="ListBullet"/>
      </w:pPr>
      <w:r>
        <w:t>SLA compliance</w:t>
      </w:r>
    </w:p>
    <w:p>
      <w:pPr>
        <w:pStyle w:val="ListBullet"/>
      </w:pPr>
      <w:r>
        <w:t>Alert volume forecasting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SLA management</w:t>
      </w:r>
    </w:p>
    <w:p>
      <w:pPr>
        <w:pStyle w:val="ListBullet"/>
      </w:pPr>
      <w:r>
        <w:t>Staffing decisions</w:t>
      </w:r>
    </w:p>
    <w:p>
      <w:pPr>
        <w:pStyle w:val="ListBullet"/>
      </w:pPr>
      <w:r>
        <w:t>System health monitoring</w:t>
      </w:r>
    </w:p>
    <w:p/>
    <w:p>
      <w:pPr>
        <w:pStyle w:val="Heading3"/>
      </w:pPr>
      <w:r>
        <w:t>14. AI/ML Intelligence</w:t>
      </w:r>
    </w:p>
    <w:p>
      <w:r/>
      <w:r>
        <w:rPr>
          <w:b/>
        </w:rPr>
        <w:t>What it does</w:t>
      </w:r>
      <w:r>
        <w:t>: Machine learning model performance and insights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Model accuracy metrics</w:t>
      </w:r>
    </w:p>
    <w:p>
      <w:pPr>
        <w:pStyle w:val="ListBullet"/>
      </w:pPr>
      <w:r>
        <w:t>Feature importance analysis</w:t>
      </w:r>
    </w:p>
    <w:p>
      <w:pPr>
        <w:pStyle w:val="ListBullet"/>
      </w:pPr>
      <w:r>
        <w:t>Drift detection</w:t>
      </w:r>
    </w:p>
    <w:p>
      <w:pPr>
        <w:pStyle w:val="ListBullet"/>
      </w:pPr>
      <w:r>
        <w:t>Explainability visualizations</w:t>
      </w:r>
    </w:p>
    <w:p>
      <w:pPr>
        <w:pStyle w:val="ListBullet"/>
      </w:pPr>
      <w:r>
        <w:t>Model comparison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Model performance monitoring</w:t>
      </w:r>
    </w:p>
    <w:p>
      <w:pPr>
        <w:pStyle w:val="ListBullet"/>
      </w:pPr>
      <w:r>
        <w:t>Understanding ML decisions</w:t>
      </w:r>
    </w:p>
    <w:p>
      <w:pPr>
        <w:pStyle w:val="ListBullet"/>
      </w:pPr>
      <w:r>
        <w:t>Model retraining decisions</w:t>
      </w:r>
    </w:p>
    <w:p>
      <w:pPr>
        <w:pStyle w:val="ListBullet"/>
      </w:pPr>
      <w:r>
        <w:t>Regulatory explainability requirements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Risk Scoring &amp; Decision Engine</w:t>
      </w:r>
    </w:p>
    <w:p/>
    <w:p>
      <w:pPr>
        <w:pStyle w:val="Heading2"/>
      </w:pPr>
      <w:r>
        <w:t>Overview</w:t>
      </w:r>
    </w:p>
    <w:p>
      <w:r>
        <w:t>Sophisticated scoring and decision-making capabilities that balance fraud detection with customer experience.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15. Weighted Risk Scoring</w:t>
      </w:r>
    </w:p>
    <w:p>
      <w:r/>
      <w:r>
        <w:rPr>
          <w:b/>
        </w:rPr>
        <w:t>What it does</w:t>
      </w:r>
      <w:r>
        <w:t>: Calculates composite risk scores using weighted rule contributions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Configurable category weights</w:t>
      </w:r>
    </w:p>
    <w:p>
      <w:pPr>
        <w:pStyle w:val="ListBullet"/>
      </w:pPr>
      <w:r>
        <w:t>Dynamic score calculation</w:t>
      </w:r>
    </w:p>
    <w:p>
      <w:pPr>
        <w:pStyle w:val="ListBullet"/>
      </w:pPr>
      <w:r>
        <w:t>Score breakdown by factor</w:t>
      </w:r>
    </w:p>
    <w:p>
      <w:pPr>
        <w:pStyle w:val="ListBullet"/>
      </w:pPr>
      <w:r>
        <w:t>Historical score trending</w:t>
      </w:r>
    </w:p>
    <w:p>
      <w:pPr>
        <w:pStyle w:val="ListBullet"/>
      </w:pPr>
      <w:r>
        <w:t>Peer comparison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Consistent risk evaluation</w:t>
      </w:r>
    </w:p>
    <w:p>
      <w:pPr>
        <w:pStyle w:val="ListBullet"/>
      </w:pPr>
      <w:r>
        <w:t>Prioritizing review queue</w:t>
      </w:r>
    </w:p>
    <w:p>
      <w:pPr>
        <w:pStyle w:val="ListBullet"/>
      </w:pPr>
      <w:r>
        <w:t>Threshold-based routing</w:t>
      </w:r>
    </w:p>
    <w:p>
      <w:pPr>
        <w:pStyle w:val="ListBullet"/>
      </w:pPr>
      <w:r>
        <w:t>Risk tier assignment</w:t>
      </w:r>
    </w:p>
    <w:p/>
    <w:p>
      <w:pPr>
        <w:pStyle w:val="Heading3"/>
      </w:pPr>
      <w:r>
        <w:t>16. Decision Engine</w:t>
      </w:r>
    </w:p>
    <w:p>
      <w:r/>
      <w:r>
        <w:rPr>
          <w:b/>
        </w:rPr>
        <w:t>What it does</w:t>
      </w:r>
      <w:r>
        <w:t>: Automated decisioning based on risk scores and business rules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Auto-approve below threshold</w:t>
      </w:r>
    </w:p>
    <w:p>
      <w:pPr>
        <w:pStyle w:val="ListBullet"/>
      </w:pPr>
      <w:r>
        <w:t>Auto-block above threshold</w:t>
      </w:r>
    </w:p>
    <w:p>
      <w:pPr>
        <w:pStyle w:val="ListBullet"/>
      </w:pPr>
      <w:r>
        <w:t>Manual review routing</w:t>
      </w:r>
    </w:p>
    <w:p>
      <w:pPr>
        <w:pStyle w:val="ListBullet"/>
      </w:pPr>
      <w:r>
        <w:t>Custom decision logic</w:t>
      </w:r>
    </w:p>
    <w:p>
      <w:pPr>
        <w:pStyle w:val="ListBullet"/>
      </w:pPr>
      <w:r>
        <w:t>Decision audit trail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Straight-through processing for low-risk</w:t>
      </w:r>
    </w:p>
    <w:p>
      <w:pPr>
        <w:pStyle w:val="ListBullet"/>
      </w:pPr>
      <w:r>
        <w:t>Immediate blocking of high-risk</w:t>
      </w:r>
    </w:p>
    <w:p>
      <w:pPr>
        <w:pStyle w:val="ListBullet"/>
      </w:pPr>
      <w:r>
        <w:t>Efficient analyst utilization</w:t>
      </w:r>
    </w:p>
    <w:p>
      <w:pPr>
        <w:pStyle w:val="ListBullet"/>
      </w:pPr>
      <w:r>
        <w:t>Consistent decision-making</w:t>
      </w:r>
    </w:p>
    <w:p/>
    <w:p>
      <w:pPr>
        <w:pStyle w:val="Heading3"/>
      </w:pPr>
      <w:r>
        <w:t>17. Cost-Benefit Optimization</w:t>
      </w:r>
    </w:p>
    <w:p>
      <w:r/>
      <w:r>
        <w:rPr>
          <w:b/>
        </w:rPr>
        <w:t>What it does</w:t>
      </w:r>
      <w:r>
        <w:t>: Balances fraud loss prevention against operational and customer costs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Fraud cost modeling</w:t>
      </w:r>
    </w:p>
    <w:p>
      <w:pPr>
        <w:pStyle w:val="ListBullet"/>
      </w:pPr>
      <w:r>
        <w:t>False positive cost calculation</w:t>
      </w:r>
    </w:p>
    <w:p>
      <w:pPr>
        <w:pStyle w:val="ListBullet"/>
      </w:pPr>
      <w:r>
        <w:t>Customer friction quantification</w:t>
      </w:r>
    </w:p>
    <w:p>
      <w:pPr>
        <w:pStyle w:val="ListBullet"/>
      </w:pPr>
      <w:r>
        <w:t>Optimal threshold recommendation</w:t>
      </w:r>
    </w:p>
    <w:p>
      <w:pPr>
        <w:pStyle w:val="ListBullet"/>
      </w:pPr>
      <w:r>
        <w:t>What-if analysis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Threshold tuning decisions</w:t>
      </w:r>
    </w:p>
    <w:p>
      <w:pPr>
        <w:pStyle w:val="ListBullet"/>
      </w:pPr>
      <w:r>
        <w:t>Business case for investments</w:t>
      </w:r>
    </w:p>
    <w:p>
      <w:pPr>
        <w:pStyle w:val="ListBullet"/>
      </w:pPr>
      <w:r>
        <w:t>Customer experience optimization</w:t>
      </w:r>
    </w:p>
    <w:p>
      <w:pPr>
        <w:pStyle w:val="ListBullet"/>
      </w:pPr>
      <w:r>
        <w:t>Economic impact reporting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Stakeholder Assessment Tool</w:t>
      </w:r>
    </w:p>
    <w:p/>
    <w:p>
      <w:pPr>
        <w:pStyle w:val="Heading2"/>
      </w:pPr>
      <w:r>
        <w:t>Overview</w:t>
      </w:r>
    </w:p>
    <w:p>
      <w:r>
        <w:t>A comprehensive tool for conducting structured stakeholder assessments to gather qualitative insights about applications.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18. Stakeholder Management</w:t>
      </w:r>
    </w:p>
    <w:p>
      <w:r/>
      <w:r>
        <w:rPr>
          <w:b/>
        </w:rPr>
        <w:t>What it does</w:t>
      </w:r>
      <w:r>
        <w:t>: Tracks stakeholders and their relationships to applications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Stakeholder profiles with contact info</w:t>
      </w:r>
    </w:p>
    <w:p>
      <w:pPr>
        <w:pStyle w:val="ListBullet"/>
      </w:pPr>
      <w:r>
        <w:t>Role and department classification</w:t>
      </w:r>
    </w:p>
    <w:p>
      <w:pPr>
        <w:pStyle w:val="ListBullet"/>
      </w:pPr>
      <w:r>
        <w:t>Application associations</w:t>
      </w:r>
    </w:p>
    <w:p>
      <w:pPr>
        <w:pStyle w:val="ListBullet"/>
      </w:pPr>
      <w:r>
        <w:t>Interview history</w:t>
      </w:r>
    </w:p>
    <w:p>
      <w:pPr>
        <w:pStyle w:val="ListBullet"/>
      </w:pPr>
      <w:r>
        <w:t>Availability tracking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Interview scheduling</w:t>
      </w:r>
    </w:p>
    <w:p>
      <w:pPr>
        <w:pStyle w:val="ListBullet"/>
      </w:pPr>
      <w:r>
        <w:t>Stakeholder communication</w:t>
      </w:r>
    </w:p>
    <w:p>
      <w:pPr>
        <w:pStyle w:val="ListBullet"/>
      </w:pPr>
      <w:r>
        <w:t>Coverage tracking</w:t>
      </w:r>
    </w:p>
    <w:p>
      <w:pPr>
        <w:pStyle w:val="ListBullet"/>
      </w:pPr>
      <w:r>
        <w:t>Relationship management</w:t>
      </w:r>
    </w:p>
    <w:p/>
    <w:p>
      <w:pPr>
        <w:pStyle w:val="Heading3"/>
      </w:pPr>
      <w:r>
        <w:t>19. Interview Scheduling &amp; Conduct</w:t>
      </w:r>
    </w:p>
    <w:p>
      <w:r/>
      <w:r>
        <w:rPr>
          <w:b/>
        </w:rPr>
        <w:t>What it does</w:t>
      </w:r>
      <w:r>
        <w:t>: Manages the interview process from scheduling to completion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Calendar integration</w:t>
      </w:r>
    </w:p>
    <w:p>
      <w:pPr>
        <w:pStyle w:val="ListBullet"/>
      </w:pPr>
      <w:r>
        <w:t>Interview status tracking</w:t>
      </w:r>
    </w:p>
    <w:p>
      <w:pPr>
        <w:pStyle w:val="ListBullet"/>
      </w:pPr>
      <w:r>
        <w:t>Progress indicators</w:t>
      </w:r>
    </w:p>
    <w:p>
      <w:pPr>
        <w:pStyle w:val="ListBullet"/>
      </w:pPr>
      <w:r>
        <w:t>Auto-save responses</w:t>
      </w:r>
    </w:p>
    <w:p>
      <w:pPr>
        <w:pStyle w:val="ListBullet"/>
      </w:pPr>
      <w:r>
        <w:t>Session notes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Efficient interview management</w:t>
      </w:r>
    </w:p>
    <w:p>
      <w:pPr>
        <w:pStyle w:val="ListBullet"/>
      </w:pPr>
      <w:r>
        <w:t>Progress monitoring</w:t>
      </w:r>
    </w:p>
    <w:p>
      <w:pPr>
        <w:pStyle w:val="ListBullet"/>
      </w:pPr>
      <w:r>
        <w:t>Interview documentation</w:t>
      </w:r>
    </w:p>
    <w:p>
      <w:pPr>
        <w:pStyle w:val="ListBullet"/>
      </w:pPr>
      <w:r>
        <w:t>Follow-up coordination</w:t>
      </w:r>
    </w:p>
    <w:p/>
    <w:p>
      <w:pPr>
        <w:pStyle w:val="Heading3"/>
      </w:pPr>
      <w:r>
        <w:t>20. Assessment Questionnaire</w:t>
      </w:r>
    </w:p>
    <w:p>
      <w:r/>
      <w:r>
        <w:rPr>
          <w:b/>
        </w:rPr>
        <w:t>What it does</w:t>
      </w:r>
      <w:r>
        <w:t>: Structured questionnaire with 35+ questions across 7 categories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Business Value &amp; Criticality questions</w:t>
      </w:r>
    </w:p>
    <w:p>
      <w:pPr>
        <w:pStyle w:val="ListBullet"/>
      </w:pPr>
      <w:r>
        <w:t>User Satisfaction &amp; Experience questions</w:t>
      </w:r>
    </w:p>
    <w:p>
      <w:pPr>
        <w:pStyle w:val="ListBullet"/>
      </w:pPr>
      <w:r>
        <w:t>Technical Health &amp; Sustainability questions</w:t>
      </w:r>
    </w:p>
    <w:p>
      <w:pPr>
        <w:pStyle w:val="ListBullet"/>
      </w:pPr>
      <w:r>
        <w:t>Change Readiness &amp; Migration Potential questions</w:t>
      </w:r>
    </w:p>
    <w:p>
      <w:pPr>
        <w:pStyle w:val="ListBullet"/>
      </w:pPr>
      <w:r>
        <w:t>Dependencies &amp; Integration questions</w:t>
      </w:r>
    </w:p>
    <w:p>
      <w:pPr>
        <w:pStyle w:val="ListBullet"/>
      </w:pPr>
      <w:r>
        <w:t>Cost &amp; Resource Awareness questions</w:t>
      </w:r>
    </w:p>
    <w:p>
      <w:pPr>
        <w:pStyle w:val="ListBullet"/>
      </w:pPr>
      <w:r>
        <w:t>Future Needs &amp; Strategic Alignment questions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Consistent assessment process</w:t>
      </w:r>
    </w:p>
    <w:p>
      <w:pPr>
        <w:pStyle w:val="ListBullet"/>
      </w:pPr>
      <w:r>
        <w:t>Comprehensive coverage</w:t>
      </w:r>
    </w:p>
    <w:p>
      <w:pPr>
        <w:pStyle w:val="ListBullet"/>
      </w:pPr>
      <w:r>
        <w:t>Comparable results</w:t>
      </w:r>
    </w:p>
    <w:p>
      <w:pPr>
        <w:pStyle w:val="ListBullet"/>
      </w:pPr>
      <w:r>
        <w:t>Best practice alignment</w:t>
      </w:r>
    </w:p>
    <w:p/>
    <w:p>
      <w:pPr>
        <w:pStyle w:val="Heading3"/>
      </w:pPr>
      <w:r>
        <w:t>21. Scoring Engine</w:t>
      </w:r>
    </w:p>
    <w:p>
      <w:r/>
      <w:r>
        <w:rPr>
          <w:b/>
        </w:rPr>
        <w:t>What it does</w:t>
      </w:r>
      <w:r>
        <w:t>: Calculates weighted scores from assessment responses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Configurable category weights</w:t>
      </w:r>
    </w:p>
    <w:p>
      <w:pPr>
        <w:pStyle w:val="ListBullet"/>
      </w:pPr>
      <w:r>
        <w:t>Confidence adjustments</w:t>
      </w:r>
    </w:p>
    <w:p>
      <w:pPr>
        <w:pStyle w:val="ListBullet"/>
      </w:pPr>
      <w:r>
        <w:t>Score normalization</w:t>
      </w:r>
    </w:p>
    <w:p>
      <w:pPr>
        <w:pStyle w:val="ListBullet"/>
      </w:pPr>
      <w:r>
        <w:t>Automatic calculation</w:t>
      </w:r>
    </w:p>
    <w:p>
      <w:pPr>
        <w:pStyle w:val="ListBullet"/>
      </w:pPr>
      <w:r>
        <w:t>Score interpretation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Objective scoring</w:t>
      </w:r>
    </w:p>
    <w:p>
      <w:pPr>
        <w:pStyle w:val="ListBullet"/>
      </w:pPr>
      <w:r>
        <w:t>Portfolio comparison</w:t>
      </w:r>
    </w:p>
    <w:p>
      <w:pPr>
        <w:pStyle w:val="ListBullet"/>
      </w:pPr>
      <w:r>
        <w:t>Prioritization decisions</w:t>
      </w:r>
    </w:p>
    <w:p>
      <w:pPr>
        <w:pStyle w:val="ListBullet"/>
      </w:pPr>
      <w:r>
        <w:t>Trend analysis</w:t>
      </w:r>
    </w:p>
    <w:p/>
    <w:p>
      <w:pPr>
        <w:pStyle w:val="Heading3"/>
      </w:pPr>
      <w:r>
        <w:t>22. Analysis &amp; Reporting</w:t>
      </w:r>
    </w:p>
    <w:p>
      <w:r/>
      <w:r>
        <w:rPr>
          <w:b/>
        </w:rPr>
        <w:t>What it does</w:t>
      </w:r>
      <w:r>
        <w:t>: Generates insights from assessment data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Individual interview analysis</w:t>
      </w:r>
    </w:p>
    <w:p>
      <w:pPr>
        <w:pStyle w:val="ListBullet"/>
      </w:pPr>
      <w:r>
        <w:t>Application-level aggregation</w:t>
      </w:r>
    </w:p>
    <w:p>
      <w:pPr>
        <w:pStyle w:val="ListBullet"/>
      </w:pPr>
      <w:r>
        <w:t>Portfolio-wide analysis</w:t>
      </w:r>
    </w:p>
    <w:p>
      <w:pPr>
        <w:pStyle w:val="ListBullet"/>
      </w:pPr>
      <w:r>
        <w:t>Strength/weakness identification</w:t>
      </w:r>
    </w:p>
    <w:p>
      <w:pPr>
        <w:pStyle w:val="ListBullet"/>
      </w:pPr>
      <w:r>
        <w:t>Recommendations generation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Understanding application health</w:t>
      </w:r>
    </w:p>
    <w:p>
      <w:pPr>
        <w:pStyle w:val="ListBullet"/>
      </w:pPr>
      <w:r>
        <w:t>Identifying at-risk applications</w:t>
      </w:r>
    </w:p>
    <w:p>
      <w:pPr>
        <w:pStyle w:val="ListBullet"/>
      </w:pPr>
      <w:r>
        <w:t>Planning rationalization</w:t>
      </w:r>
    </w:p>
    <w:p>
      <w:pPr>
        <w:pStyle w:val="ListBullet"/>
      </w:pPr>
      <w:r>
        <w:t>Executive reporting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User Management &amp; Security</w:t>
      </w:r>
    </w:p>
    <w:p/>
    <w:p>
      <w:pPr>
        <w:pStyle w:val="Heading2"/>
      </w:pPr>
      <w:r>
        <w:t>Overview</w:t>
      </w:r>
    </w:p>
    <w:p>
      <w:r>
        <w:t>Role-based access control and authentication for secure system access.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23. Authentication System</w:t>
      </w:r>
    </w:p>
    <w:p>
      <w:r/>
      <w:r>
        <w:rPr>
          <w:b/>
        </w:rPr>
        <w:t>What it does</w:t>
      </w:r>
      <w:r>
        <w:t>: Secure user authentication with JWT tokens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Username/password authentication</w:t>
      </w:r>
    </w:p>
    <w:p>
      <w:pPr>
        <w:pStyle w:val="ListBullet"/>
      </w:pPr>
      <w:r>
        <w:t>JWT token generation</w:t>
      </w:r>
    </w:p>
    <w:p>
      <w:pPr>
        <w:pStyle w:val="ListBullet"/>
      </w:pPr>
      <w:r>
        <w:t>Token expiration management</w:t>
      </w:r>
    </w:p>
    <w:p>
      <w:pPr>
        <w:pStyle w:val="ListBullet"/>
      </w:pPr>
      <w:r>
        <w:t>Secure password hashing</w:t>
      </w:r>
    </w:p>
    <w:p>
      <w:pPr>
        <w:pStyle w:val="ListBullet"/>
      </w:pPr>
      <w:r>
        <w:t>Session management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User login</w:t>
      </w:r>
    </w:p>
    <w:p>
      <w:pPr>
        <w:pStyle w:val="ListBullet"/>
      </w:pPr>
      <w:r>
        <w:t>API authentication</w:t>
      </w:r>
    </w:p>
    <w:p>
      <w:pPr>
        <w:pStyle w:val="ListBullet"/>
      </w:pPr>
      <w:r>
        <w:t>Session security</w:t>
      </w:r>
    </w:p>
    <w:p>
      <w:pPr>
        <w:pStyle w:val="ListBullet"/>
      </w:pPr>
      <w:r>
        <w:t>Access logging</w:t>
      </w:r>
    </w:p>
    <w:p/>
    <w:p>
      <w:pPr>
        <w:pStyle w:val="Heading3"/>
      </w:pPr>
      <w:r>
        <w:t>24. Role-Based Access Control</w:t>
      </w:r>
    </w:p>
    <w:p>
      <w:r/>
      <w:r>
        <w:rPr>
          <w:b/>
        </w:rPr>
        <w:t>What it does</w:t>
      </w:r>
      <w:r>
        <w:t>: Controls feature access based on user roles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Analyst role with limited access</w:t>
      </w:r>
    </w:p>
    <w:p>
      <w:pPr>
        <w:pStyle w:val="ListBullet"/>
      </w:pPr>
      <w:r>
        <w:t>Manager role with full access</w:t>
      </w:r>
    </w:p>
    <w:p>
      <w:pPr>
        <w:pStyle w:val="ListBullet"/>
      </w:pPr>
      <w:r>
        <w:t>Page-level permissions</w:t>
      </w:r>
    </w:p>
    <w:p>
      <w:pPr>
        <w:pStyle w:val="ListBullet"/>
      </w:pPr>
      <w:r>
        <w:t>Action-level permissions</w:t>
      </w:r>
    </w:p>
    <w:p>
      <w:pPr>
        <w:pStyle w:val="ListBullet"/>
      </w:pPr>
      <w:r>
        <w:t>Role assignment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Least privilege access</w:t>
      </w:r>
    </w:p>
    <w:p>
      <w:pPr>
        <w:pStyle w:val="ListBullet"/>
      </w:pPr>
      <w:r>
        <w:t>Segregation of duties</w:t>
      </w:r>
    </w:p>
    <w:p>
      <w:pPr>
        <w:pStyle w:val="ListBullet"/>
      </w:pPr>
      <w:r>
        <w:t>Compliance with access controls</w:t>
      </w:r>
    </w:p>
    <w:p>
      <w:pPr>
        <w:pStyle w:val="ListBullet"/>
      </w:pPr>
      <w:r>
        <w:t>Audit trail support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Data Management</w:t>
      </w:r>
    </w:p>
    <w:p/>
    <w:p>
      <w:pPr>
        <w:pStyle w:val="Heading2"/>
      </w:pPr>
      <w:r>
        <w:t>Overview</w:t>
      </w:r>
    </w:p>
    <w:p>
      <w:r>
        <w:t>Comprehensive data models and management for all system entities.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25. Account Management</w:t>
      </w:r>
    </w:p>
    <w:p>
      <w:r/>
      <w:r>
        <w:rPr>
          <w:b/>
        </w:rPr>
        <w:t>What it does</w:t>
      </w:r>
      <w:r>
        <w:t>: Tracks customer accounts and their attributes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Account creation and updates</w:t>
      </w:r>
    </w:p>
    <w:p>
      <w:pPr>
        <w:pStyle w:val="ListBullet"/>
      </w:pPr>
      <w:r>
        <w:t>Risk tier assignment</w:t>
      </w:r>
    </w:p>
    <w:p>
      <w:pPr>
        <w:pStyle w:val="ListBullet"/>
      </w:pPr>
      <w:r>
        <w:t>Status management</w:t>
      </w:r>
    </w:p>
    <w:p>
      <w:pPr>
        <w:pStyle w:val="ListBullet"/>
      </w:pPr>
      <w:r>
        <w:t>Account history</w:t>
      </w:r>
    </w:p>
    <w:p>
      <w:pPr>
        <w:pStyle w:val="ListBullet"/>
      </w:pPr>
      <w:r>
        <w:t>Relationship tracking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Customer onboarding</w:t>
      </w:r>
    </w:p>
    <w:p>
      <w:pPr>
        <w:pStyle w:val="ListBullet"/>
      </w:pPr>
      <w:r>
        <w:t>Risk profiling</w:t>
      </w:r>
    </w:p>
    <w:p>
      <w:pPr>
        <w:pStyle w:val="ListBullet"/>
      </w:pPr>
      <w:r>
        <w:t>Account monitoring</w:t>
      </w:r>
    </w:p>
    <w:p>
      <w:pPr>
        <w:pStyle w:val="ListBullet"/>
      </w:pPr>
      <w:r>
        <w:t>Relationship visualization</w:t>
      </w:r>
    </w:p>
    <w:p/>
    <w:p>
      <w:pPr>
        <w:pStyle w:val="Heading3"/>
      </w:pPr>
      <w:r>
        <w:t>26. Transaction Processing</w:t>
      </w:r>
    </w:p>
    <w:p>
      <w:r/>
      <w:r>
        <w:rPr>
          <w:b/>
        </w:rPr>
        <w:t>What it does</w:t>
      </w:r>
      <w:r>
        <w:t>: Ingests and processes transaction data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Transaction ingestion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Metadata enrichment</w:t>
      </w:r>
    </w:p>
    <w:p>
      <w:pPr>
        <w:pStyle w:val="ListBullet"/>
      </w:pPr>
      <w:r>
        <w:t>Storage optimization</w:t>
      </w:r>
    </w:p>
    <w:p>
      <w:pPr>
        <w:pStyle w:val="ListBullet"/>
      </w:pPr>
      <w:r>
        <w:t>Historical access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Real-time processing</w:t>
      </w:r>
    </w:p>
    <w:p>
      <w:pPr>
        <w:pStyle w:val="ListBullet"/>
      </w:pPr>
      <w:r>
        <w:t>Batch processing</w:t>
      </w:r>
    </w:p>
    <w:p>
      <w:pPr>
        <w:pStyle w:val="ListBullet"/>
      </w:pPr>
      <w:r>
        <w:t>Historical analysis</w:t>
      </w:r>
    </w:p>
    <w:p>
      <w:pPr>
        <w:pStyle w:val="ListBullet"/>
      </w:pPr>
      <w:r>
        <w:t>Compliance reporting</w:t>
      </w:r>
    </w:p>
    <w:p/>
    <w:p>
      <w:pPr>
        <w:pStyle w:val="Heading3"/>
      </w:pPr>
      <w:r>
        <w:t>27. Beneficiary Management</w:t>
      </w:r>
    </w:p>
    <w:p>
      <w:r/>
      <w:r>
        <w:rPr>
          <w:b/>
        </w:rPr>
        <w:t>What it does</w:t>
      </w:r>
      <w:r>
        <w:t>: Tracks payment beneficiaries and their risk profiles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Beneficiary registration</w:t>
      </w:r>
    </w:p>
    <w:p>
      <w:pPr>
        <w:pStyle w:val="ListBullet"/>
      </w:pPr>
      <w:r>
        <w:t>Bank account validation</w:t>
      </w:r>
    </w:p>
    <w:p>
      <w:pPr>
        <w:pStyle w:val="ListBullet"/>
      </w:pPr>
      <w:r>
        <w:t>Risk scoring</w:t>
      </w:r>
    </w:p>
    <w:p>
      <w:pPr>
        <w:pStyle w:val="ListBullet"/>
      </w:pPr>
      <w:r>
        <w:t>Change history</w:t>
      </w:r>
    </w:p>
    <w:p>
      <w:pPr>
        <w:pStyle w:val="ListBullet"/>
      </w:pPr>
      <w:r>
        <w:t>Verification status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Beneficiary fraud detection</w:t>
      </w:r>
    </w:p>
    <w:p>
      <w:pPr>
        <w:pStyle w:val="ListBullet"/>
      </w:pPr>
      <w:r>
        <w:t>BEC prevention</w:t>
      </w:r>
    </w:p>
    <w:p>
      <w:pPr>
        <w:pStyle w:val="ListBullet"/>
      </w:pPr>
      <w:r>
        <w:t>Payment validation</w:t>
      </w:r>
    </w:p>
    <w:p>
      <w:pPr>
        <w:pStyle w:val="ListBullet"/>
      </w:pPr>
      <w:r>
        <w:t>Risk monitoring</w:t>
      </w:r>
    </w:p>
    <w:p/>
    <w:p>
      <w:pPr>
        <w:pStyle w:val="Heading3"/>
      </w:pPr>
      <w:r>
        <w:t>28. Blacklist Management</w:t>
      </w:r>
    </w:p>
    <w:p>
      <w:r/>
      <w:r>
        <w:rPr>
          <w:b/>
        </w:rPr>
        <w:t>What it does</w:t>
      </w:r>
      <w:r>
        <w:t>: Maintains lists of blocked entities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Entity blacklisting</w:t>
      </w:r>
    </w:p>
    <w:p>
      <w:pPr>
        <w:pStyle w:val="ListBullet"/>
      </w:pPr>
      <w:r>
        <w:t>Multiple entity types</w:t>
      </w:r>
    </w:p>
    <w:p>
      <w:pPr>
        <w:pStyle w:val="ListBullet"/>
      </w:pPr>
      <w:r>
        <w:t>Reason tracking</w:t>
      </w:r>
    </w:p>
    <w:p>
      <w:pPr>
        <w:pStyle w:val="ListBullet"/>
      </w:pPr>
      <w:r>
        <w:t>Expiration management</w:t>
      </w:r>
    </w:p>
    <w:p>
      <w:pPr>
        <w:pStyle w:val="ListBullet"/>
      </w:pPr>
      <w:r>
        <w:t>Audit trail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Fraud prevention</w:t>
      </w:r>
    </w:p>
    <w:p>
      <w:pPr>
        <w:pStyle w:val="ListBullet"/>
      </w:pPr>
      <w:r>
        <w:t>Sanctions compliance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Investigation support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Reporting &amp; Export</w:t>
      </w:r>
    </w:p>
    <w:p/>
    <w:p>
      <w:pPr>
        <w:pStyle w:val="Heading2"/>
      </w:pPr>
      <w:r>
        <w:t>Overview</w:t>
      </w:r>
    </w:p>
    <w:p>
      <w:r>
        <w:t>Comprehensive reporting and data export capabilities.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29. Dashboard Export</w:t>
      </w:r>
    </w:p>
    <w:p>
      <w:r/>
      <w:r>
        <w:rPr>
          <w:b/>
        </w:rPr>
        <w:t>What it does</w:t>
      </w:r>
      <w:r>
        <w:t>: Exports dashboard data and visualizations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PDF export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Image export</w:t>
      </w:r>
    </w:p>
    <w:p>
      <w:pPr>
        <w:pStyle w:val="ListBullet"/>
      </w:pPr>
      <w:r>
        <w:t>Scheduled exports</w:t>
      </w:r>
    </w:p>
    <w:p>
      <w:pPr>
        <w:pStyle w:val="ListBullet"/>
      </w:pPr>
      <w:r>
        <w:t>Custom date ranges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Management reporting</w:t>
      </w:r>
    </w:p>
    <w:p>
      <w:pPr>
        <w:pStyle w:val="ListBullet"/>
      </w:pPr>
      <w:r>
        <w:t>Board presentations</w:t>
      </w:r>
    </w:p>
    <w:p>
      <w:pPr>
        <w:pStyle w:val="ListBullet"/>
      </w:pPr>
      <w:r>
        <w:t>Regulatory submissions</w:t>
      </w:r>
    </w:p>
    <w:p>
      <w:pPr>
        <w:pStyle w:val="ListBullet"/>
      </w:pPr>
      <w:r>
        <w:t>Ad-hoc analysis</w:t>
      </w:r>
    </w:p>
    <w:p/>
    <w:p>
      <w:pPr>
        <w:pStyle w:val="Heading3"/>
      </w:pPr>
      <w:r>
        <w:t>30. API Data Access</w:t>
      </w:r>
    </w:p>
    <w:p>
      <w:r/>
      <w:r>
        <w:rPr>
          <w:b/>
        </w:rPr>
        <w:t>What it does</w:t>
      </w:r>
      <w:r>
        <w:t>: Programmatic access to system data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RESTful API endpoints</w:t>
      </w:r>
    </w:p>
    <w:p>
      <w:pPr>
        <w:pStyle w:val="ListBullet"/>
      </w:pPr>
      <w:r>
        <w:t>JSON responses</w:t>
      </w:r>
    </w:p>
    <w:p>
      <w:pPr>
        <w:pStyle w:val="ListBullet"/>
      </w:pPr>
      <w:r>
        <w:t>Pagination support</w:t>
      </w:r>
    </w:p>
    <w:p>
      <w:pPr>
        <w:pStyle w:val="ListBullet"/>
      </w:pPr>
      <w:r>
        <w:t>Filtering and sorting</w:t>
      </w:r>
    </w:p>
    <w:p>
      <w:pPr>
        <w:pStyle w:val="ListBullet"/>
      </w:pPr>
      <w:r>
        <w:t>Rate limiting</w:t>
      </w:r>
    </w:p>
    <w:p/>
    <w:p>
      <w:r/>
      <w:r>
        <w:rPr>
          <w:b/>
        </w:rPr>
        <w:t>Use cases</w:t>
      </w:r>
      <w:r>
        <w:t>:</w:t>
      </w:r>
    </w:p>
    <w:p>
      <w:pPr>
        <w:pStyle w:val="ListBullet"/>
      </w:pPr>
      <w:r>
        <w:t>System integration</w:t>
      </w:r>
    </w:p>
    <w:p>
      <w:pPr>
        <w:pStyle w:val="ListBullet"/>
      </w:pPr>
      <w:r>
        <w:t>Custom reporting</w:t>
      </w:r>
    </w:p>
    <w:p>
      <w:pPr>
        <w:pStyle w:val="ListBullet"/>
      </w:pPr>
      <w:r>
        <w:t>Data warehousing</w:t>
      </w:r>
    </w:p>
    <w:p>
      <w:pPr>
        <w:pStyle w:val="ListBullet"/>
      </w:pPr>
      <w:r>
        <w:t>Automated workflows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Technical Specifications</w:t>
      </w:r>
    </w:p>
    <w:p/>
    <w:p>
      <w:pPr>
        <w:pStyle w:val="Heading2"/>
      </w:pPr>
      <w:r>
        <w:t>Architecture</w:t>
      </w:r>
    </w:p>
    <w:p/>
    <w:p>
      <w:pPr>
        <w:ind w:left="360"/>
      </w:pPr>
      <w:r>
        <w:t>Component  |  Technology</w:t>
      </w:r>
    </w:p>
    <w:p>
      <w:r>
        <w:t>|-----------|------------|</w:t>
      </w:r>
    </w:p>
    <w:p>
      <w:pPr>
        <w:ind w:left="360"/>
      </w:pPr>
      <w:r>
        <w:t>Frontend  |  Streamlit</w:t>
      </w:r>
    </w:p>
    <w:p>
      <w:pPr>
        <w:ind w:left="360"/>
      </w:pPr>
      <w:r>
        <w:t>Backend API  |  FastAPI</w:t>
      </w:r>
    </w:p>
    <w:p>
      <w:pPr>
        <w:ind w:left="360"/>
      </w:pPr>
      <w:r>
        <w:t>Database  |  SQLAlchemy (SQLite/PostgreSQL)</w:t>
      </w:r>
    </w:p>
    <w:p>
      <w:pPr>
        <w:ind w:left="360"/>
      </w:pPr>
      <w:r>
        <w:t>Authentication  |  JWT</w:t>
      </w:r>
    </w:p>
    <w:p>
      <w:pPr>
        <w:ind w:left="360"/>
      </w:pPr>
      <w:r>
        <w:t>Visualization  |  Plotly</w:t>
      </w:r>
    </w:p>
    <w:p>
      <w:pPr>
        <w:ind w:left="360"/>
      </w:pPr>
      <w:r>
        <w:t>ML Framework  |  TensorFlow, Scikit-learn, XGBoost</w:t>
      </w:r>
    </w:p>
    <w:p/>
    <w:p>
      <w:pPr>
        <w:pStyle w:val="Heading2"/>
      </w:pPr>
      <w:r>
        <w:t>Performance</w:t>
      </w:r>
    </w:p>
    <w:p/>
    <w:p>
      <w:pPr>
        <w:ind w:left="360"/>
      </w:pPr>
      <w:r>
        <w:t>Metric  |  Specification</w:t>
      </w:r>
    </w:p>
    <w:p>
      <w:r>
        <w:t>|--------|---------------|</w:t>
      </w:r>
    </w:p>
    <w:p>
      <w:pPr>
        <w:ind w:left="360"/>
      </w:pPr>
      <w:r>
        <w:t>Transaction Processing  |  Real-time</w:t>
      </w:r>
    </w:p>
    <w:p>
      <w:pPr>
        <w:ind w:left="360"/>
      </w:pPr>
      <w:r>
        <w:t>API Response Time  |  &lt;200ms average</w:t>
      </w:r>
    </w:p>
    <w:p>
      <w:pPr>
        <w:ind w:left="360"/>
      </w:pPr>
      <w:r>
        <w:t>Concurrent Users  |  100+</w:t>
      </w:r>
    </w:p>
    <w:p>
      <w:pPr>
        <w:ind w:left="360"/>
      </w:pPr>
      <w:r>
        <w:t>Data Retention  |  Configurable</w:t>
      </w:r>
    </w:p>
    <w:p/>
    <w:p>
      <w:pPr>
        <w:pStyle w:val="Heading2"/>
      </w:pPr>
      <w:r>
        <w:t>Security</w:t>
      </w:r>
    </w:p>
    <w:p/>
    <w:p>
      <w:pPr>
        <w:ind w:left="360"/>
      </w:pPr>
      <w:r>
        <w:t>Feature  |  Implementation</w:t>
      </w:r>
    </w:p>
    <w:p>
      <w:r>
        <w:t>|---------|----------------|</w:t>
      </w:r>
    </w:p>
    <w:p>
      <w:pPr>
        <w:ind w:left="360"/>
      </w:pPr>
      <w:r>
        <w:t>Authentication  |  JWT tokens with expiration</w:t>
      </w:r>
    </w:p>
    <w:p>
      <w:pPr>
        <w:ind w:left="360"/>
      </w:pPr>
      <w:r>
        <w:t>Password Storage  |  Bcrypt hashing</w:t>
      </w:r>
    </w:p>
    <w:p>
      <w:pPr>
        <w:ind w:left="360"/>
      </w:pPr>
      <w:r>
        <w:t>API Security  |  HTTPBearer authentication</w:t>
      </w:r>
    </w:p>
    <w:p>
      <w:pPr>
        <w:ind w:left="360"/>
      </w:pPr>
      <w:r>
        <w:t>CORS  |  Configurable origins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Use Cases by Persona</w:t>
      </w:r>
    </w:p>
    <w:p/>
    <w:p>
      <w:pPr>
        <w:pStyle w:val="Heading2"/>
      </w:pPr>
      <w:r>
        <w:t>Fraud Analyst</w:t>
      </w:r>
    </w:p>
    <w:p/>
    <w:p>
      <w:r/>
      <w:r>
        <w:rPr>
          <w:b/>
        </w:rPr>
        <w:t>Primary Features</w:t>
      </w:r>
      <w:r>
        <w:t>:</w:t>
      </w:r>
    </w:p>
    <w:p>
      <w:pPr>
        <w:pStyle w:val="ListBullet"/>
      </w:pPr>
      <w:r>
        <w:t>Analyst Dashboard</w:t>
      </w:r>
    </w:p>
    <w:p>
      <w:pPr>
        <w:pStyle w:val="ListBullet"/>
      </w:pPr>
      <w:r>
        <w:t>Fraud Transaction Monitoring</w:t>
      </w:r>
    </w:p>
    <w:p>
      <w:pPr>
        <w:pStyle w:val="ListBullet"/>
      </w:pPr>
      <w:r>
        <w:t>Transaction Review</w:t>
      </w:r>
    </w:p>
    <w:p>
      <w:pPr>
        <w:pStyle w:val="ListBullet"/>
      </w:pPr>
      <w:r>
        <w:t>Queue management</w:t>
      </w:r>
    </w:p>
    <w:p/>
    <w:p>
      <w:r/>
      <w:r>
        <w:rPr>
          <w:b/>
        </w:rPr>
        <w:t>Workflows</w:t>
      </w:r>
      <w:r>
        <w:t>:</w:t>
      </w:r>
    </w:p>
    <w:p>
      <w:pPr>
        <w:pStyle w:val="ListNumber"/>
      </w:pPr>
      <w:r>
        <w:t>Review daily queue of flagged transactions</w:t>
      </w:r>
    </w:p>
    <w:p>
      <w:pPr>
        <w:pStyle w:val="ListNumber"/>
      </w:pPr>
      <w:r>
        <w:t>Investigate high-priority alerts</w:t>
      </w:r>
    </w:p>
    <w:p>
      <w:pPr>
        <w:pStyle w:val="ListNumber"/>
      </w:pPr>
      <w:r>
        <w:t>Make approve/reject decisions</w:t>
      </w:r>
    </w:p>
    <w:p>
      <w:pPr>
        <w:pStyle w:val="ListNumber"/>
      </w:pPr>
      <w:r>
        <w:t>Document findings for compliance</w:t>
      </w:r>
    </w:p>
    <w:p/>
    <w:p>
      <w:pPr>
        <w:pStyle w:val="Heading2"/>
      </w:pPr>
      <w:r>
        <w:t>Fraud Manager</w:t>
      </w:r>
    </w:p>
    <w:p/>
    <w:p>
      <w:r/>
      <w:r>
        <w:rPr>
          <w:b/>
        </w:rPr>
        <w:t>Primary Features</w:t>
      </w:r>
      <w:r>
        <w:t>: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Rule Performance</w:t>
      </w:r>
    </w:p>
    <w:p>
      <w:pPr>
        <w:pStyle w:val="ListBullet"/>
      </w:pPr>
      <w:r>
        <w:t>Scenario Analysis</w:t>
      </w:r>
    </w:p>
    <w:p>
      <w:pPr>
        <w:pStyle w:val="ListBullet"/>
      </w:pPr>
      <w:r>
        <w:t>Operational Analytics</w:t>
      </w:r>
    </w:p>
    <w:p/>
    <w:p>
      <w:r/>
      <w:r>
        <w:rPr>
          <w:b/>
        </w:rPr>
        <w:t>Workflows</w:t>
      </w:r>
      <w:r>
        <w:t>:</w:t>
      </w:r>
    </w:p>
    <w:p>
      <w:pPr>
        <w:pStyle w:val="ListNumber"/>
      </w:pPr>
      <w:r>
        <w:t>Monitor team performance and queue depth</w:t>
      </w:r>
    </w:p>
    <w:p>
      <w:pPr>
        <w:pStyle w:val="ListNumber"/>
      </w:pPr>
      <w:r>
        <w:t>Tune rules based on performance data</w:t>
      </w:r>
    </w:p>
    <w:p>
      <w:pPr>
        <w:pStyle w:val="ListNumber"/>
      </w:pPr>
      <w:r>
        <w:t>Report to leadership on fraud trends</w:t>
      </w:r>
    </w:p>
    <w:p>
      <w:pPr>
        <w:pStyle w:val="ListNumber"/>
      </w:pPr>
      <w:r>
        <w:t>Plan staffing and resource allocation</w:t>
      </w:r>
    </w:p>
    <w:p/>
    <w:p>
      <w:pPr>
        <w:pStyle w:val="Heading2"/>
      </w:pPr>
      <w:r>
        <w:t>Compliance Officer</w:t>
      </w:r>
    </w:p>
    <w:p/>
    <w:p>
      <w:r/>
      <w:r>
        <w:rPr>
          <w:b/>
        </w:rPr>
        <w:t>Primary Features</w:t>
      </w:r>
      <w:r>
        <w:t>:</w:t>
      </w:r>
    </w:p>
    <w:p>
      <w:pPr>
        <w:pStyle w:val="ListBullet"/>
      </w:pPr>
      <w:r>
        <w:t>Compliance &amp; KYC Analytics</w:t>
      </w:r>
    </w:p>
    <w:p>
      <w:pPr>
        <w:pStyle w:val="ListBullet"/>
      </w:pPr>
      <w:r>
        <w:t>Transaction Review</w:t>
      </w:r>
    </w:p>
    <w:p>
      <w:pPr>
        <w:pStyle w:val="ListBullet"/>
      </w:pPr>
      <w:r>
        <w:t>Geo Analytics</w:t>
      </w:r>
    </w:p>
    <w:p>
      <w:pPr>
        <w:pStyle w:val="ListBullet"/>
      </w:pPr>
      <w:r>
        <w:t>Export capabilities</w:t>
      </w:r>
    </w:p>
    <w:p/>
    <w:p>
      <w:r/>
      <w:r>
        <w:rPr>
          <w:b/>
        </w:rPr>
        <w:t>Workflows</w:t>
      </w:r>
      <w:r>
        <w:t>:</w:t>
      </w:r>
    </w:p>
    <w:p>
      <w:pPr>
        <w:pStyle w:val="ListNumber"/>
      </w:pPr>
      <w:r>
        <w:t>Monitor KYC completion and refresh</w:t>
      </w:r>
    </w:p>
    <w:p>
      <w:pPr>
        <w:pStyle w:val="ListNumber"/>
      </w:pPr>
      <w:r>
        <w:t>Review sanctions screening results</w:t>
      </w:r>
    </w:p>
    <w:p>
      <w:pPr>
        <w:pStyle w:val="ListNumber"/>
      </w:pPr>
      <w:r>
        <w:t>Prepare regulatory reports</w:t>
      </w:r>
    </w:p>
    <w:p>
      <w:pPr>
        <w:pStyle w:val="ListNumber"/>
      </w:pPr>
      <w:r>
        <w:t>Support exam and audit requests</w:t>
      </w:r>
    </w:p>
    <w:p/>
    <w:p>
      <w:pPr>
        <w:pStyle w:val="Heading2"/>
      </w:pPr>
      <w:r>
        <w:t>Executive</w:t>
      </w:r>
    </w:p>
    <w:p/>
    <w:p>
      <w:r/>
      <w:r>
        <w:rPr>
          <w:b/>
        </w:rPr>
        <w:t>Primary Features</w:t>
      </w:r>
      <w:r>
        <w:t>: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High-level metrics</w:t>
      </w:r>
    </w:p>
    <w:p>
      <w:pPr>
        <w:pStyle w:val="ListBullet"/>
      </w:pPr>
      <w:r>
        <w:t>Export capabilities</w:t>
      </w:r>
    </w:p>
    <w:p/>
    <w:p>
      <w:r/>
      <w:r>
        <w:rPr>
          <w:b/>
        </w:rPr>
        <w:t>Workflows</w:t>
      </w:r>
      <w:r>
        <w:t>:</w:t>
      </w:r>
    </w:p>
    <w:p>
      <w:pPr>
        <w:pStyle w:val="ListNumber"/>
      </w:pPr>
      <w:r>
        <w:t>Review KPIs in leadership meetings</w:t>
      </w:r>
    </w:p>
    <w:p>
      <w:pPr>
        <w:pStyle w:val="ListNumber"/>
      </w:pPr>
      <w:r>
        <w:t>Understand fraud program ROI</w:t>
      </w:r>
    </w:p>
    <w:p>
      <w:pPr>
        <w:pStyle w:val="ListNumber"/>
      </w:pPr>
      <w:r>
        <w:t>Make strategic investment decisions</w:t>
      </w:r>
    </w:p>
    <w:p>
      <w:pPr>
        <w:pStyle w:val="ListNumber"/>
      </w:pPr>
      <w:r>
        <w:t>Report to board on risk posture</w:t>
      </w:r>
    </w:p>
    <w:p/>
    <w:p>
      <w:pPr>
        <w:pStyle w:val="Heading2"/>
      </w:pPr>
      <w:r>
        <w:t>Business Analyst</w:t>
      </w:r>
    </w:p>
    <w:p/>
    <w:p>
      <w:r/>
      <w:r>
        <w:rPr>
          <w:b/>
        </w:rPr>
        <w:t>Primary Features</w:t>
      </w:r>
      <w:r>
        <w:t>:</w:t>
      </w:r>
    </w:p>
    <w:p>
      <w:pPr>
        <w:pStyle w:val="ListBullet"/>
      </w:pPr>
      <w:r>
        <w:t>Stakeholder Assessment Tool</w:t>
      </w:r>
    </w:p>
    <w:p>
      <w:pPr>
        <w:pStyle w:val="ListBullet"/>
      </w:pPr>
      <w:r>
        <w:t>Analysis &amp; Reporting</w:t>
      </w:r>
    </w:p>
    <w:p>
      <w:pPr>
        <w:pStyle w:val="ListBullet"/>
      </w:pPr>
      <w:r>
        <w:t>Portfolio Analysis</w:t>
      </w:r>
    </w:p>
    <w:p/>
    <w:p>
      <w:r/>
      <w:r>
        <w:rPr>
          <w:b/>
        </w:rPr>
        <w:t>Workflows</w:t>
      </w:r>
      <w:r>
        <w:t>:</w:t>
      </w:r>
    </w:p>
    <w:p>
      <w:pPr>
        <w:pStyle w:val="ListNumber"/>
      </w:pPr>
      <w:r>
        <w:t>Conduct stakeholder interviews</w:t>
      </w:r>
    </w:p>
    <w:p>
      <w:pPr>
        <w:pStyle w:val="ListNumber"/>
      </w:pPr>
      <w:r>
        <w:t>Calculate assessment scores</w:t>
      </w:r>
    </w:p>
    <w:p>
      <w:pPr>
        <w:pStyle w:val="ListNumber"/>
      </w:pPr>
      <w:r>
        <w:t>Generate portfolio insights</w:t>
      </w:r>
    </w:p>
    <w:p>
      <w:pPr>
        <w:pStyle w:val="ListNumber"/>
      </w:pPr>
      <w:r>
        <w:t>Create rationalization recommendations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Appendix: Complete Feature List</w:t>
      </w:r>
    </w:p>
    <w:p/>
    <w:p>
      <w:pPr>
        <w:ind w:left="360"/>
      </w:pPr>
      <w:r>
        <w:t>ID  |  Feature  |  Category  |  Availability</w:t>
      </w:r>
    </w:p>
    <w:p>
      <w:r>
        <w:t>|----|---------|----------|--------------|</w:t>
      </w:r>
    </w:p>
    <w:p>
      <w:pPr>
        <w:ind w:left="360"/>
      </w:pPr>
      <w:r>
        <w:t>F01  |  Payroll Reroute Detection  |  Fraud Detection  |  Production</w:t>
      </w:r>
    </w:p>
    <w:p>
      <w:pPr>
        <w:ind w:left="360"/>
      </w:pPr>
      <w:r>
        <w:t>F02  |  Beneficiary Fraud Detection  |  Fraud Detection  |  Production</w:t>
      </w:r>
    </w:p>
    <w:p>
      <w:pPr>
        <w:ind w:left="360"/>
      </w:pPr>
      <w:r>
        <w:t>F03  |  Geographic Routing Analysis  |  Fraud Detection  |  Production</w:t>
      </w:r>
    </w:p>
    <w:p>
      <w:pPr>
        <w:ind w:left="360"/>
      </w:pPr>
      <w:r>
        <w:t>F04  |  Account Takeover Detection  |  Fraud Detection  |  Production</w:t>
      </w:r>
    </w:p>
    <w:p>
      <w:pPr>
        <w:ind w:left="360"/>
      </w:pPr>
      <w:r>
        <w:t>F05  |  Check Fraud Detection  |  Fraud Detection  |  Production</w:t>
      </w:r>
    </w:p>
    <w:p>
      <w:pPr>
        <w:ind w:left="360"/>
      </w:pPr>
      <w:r>
        <w:t>F06  |  Odd Hours Monitoring  |  Fraud Detection  |  Production</w:t>
      </w:r>
    </w:p>
    <w:p>
      <w:pPr>
        <w:ind w:left="360"/>
      </w:pPr>
      <w:r>
        <w:t>F07  |  Vendor Impersonation Detection  |  Fraud Detection  |  Production</w:t>
      </w:r>
    </w:p>
    <w:p>
      <w:pPr>
        <w:ind w:left="360"/>
      </w:pPr>
      <w:r>
        <w:t>F08  |  Money Laundering Chain Analysis  |  Fraud Detection  |  Production</w:t>
      </w:r>
    </w:p>
    <w:p>
      <w:pPr>
        <w:ind w:left="360"/>
      </w:pPr>
      <w:r>
        <w:t>F09  |  Rules Engine  |  Fraud Detection  |  Production</w:t>
      </w:r>
    </w:p>
    <w:p>
      <w:pPr>
        <w:ind w:left="360"/>
      </w:pPr>
      <w:r>
        <w:t>F10  |  Context Provider  |  Fraud Detection  |  Production</w:t>
      </w:r>
    </w:p>
    <w:p>
      <w:pPr>
        <w:ind w:left="360"/>
      </w:pPr>
      <w:r>
        <w:t>F11  |  Executive Dashboard  |  Dashboard  |  Production</w:t>
      </w:r>
    </w:p>
    <w:p>
      <w:pPr>
        <w:ind w:left="360"/>
      </w:pPr>
      <w:r>
        <w:t>F12  |  Analyst Dashboard  |  Dashboard  |  Production</w:t>
      </w:r>
    </w:p>
    <w:p>
      <w:pPr>
        <w:ind w:left="360"/>
      </w:pPr>
      <w:r>
        <w:t>F13  |  Fraud Transaction Monitoring  |  Dashboard  |  Production</w:t>
      </w:r>
    </w:p>
    <w:p>
      <w:pPr>
        <w:ind w:left="360"/>
      </w:pPr>
      <w:r>
        <w:t>F14  |  Transaction Review  |  Dashboard  |  Production</w:t>
      </w:r>
    </w:p>
    <w:p>
      <w:pPr>
        <w:ind w:left="360"/>
      </w:pPr>
      <w:r>
        <w:t>F15  |  Rule Performance  |  Dashboard  |  Production</w:t>
      </w:r>
    </w:p>
    <w:p>
      <w:pPr>
        <w:ind w:left="360"/>
      </w:pPr>
      <w:r>
        <w:t>F16  |  Scenario Analysis  |  Dashboard  |  Production</w:t>
      </w:r>
    </w:p>
    <w:p>
      <w:pPr>
        <w:ind w:left="360"/>
      </w:pPr>
      <w:r>
        <w:t>F17  |  Geo Analytics  |  Dashboard  |  Production</w:t>
      </w:r>
    </w:p>
    <w:p>
      <w:pPr>
        <w:ind w:left="360"/>
      </w:pPr>
      <w:r>
        <w:t>F18  |  Compliance &amp; KYC Analytics  |  Dashboard  |  Production</w:t>
      </w:r>
    </w:p>
    <w:p>
      <w:pPr>
        <w:ind w:left="360"/>
      </w:pPr>
      <w:r>
        <w:t>F19  |  Operational Analytics  |  Dashboard  |  Production</w:t>
      </w:r>
    </w:p>
    <w:p>
      <w:pPr>
        <w:ind w:left="360"/>
      </w:pPr>
      <w:r>
        <w:t>F20  |  AI/ML Intelligence  |  Dashboard  |  Production</w:t>
      </w:r>
    </w:p>
    <w:p>
      <w:pPr>
        <w:ind w:left="360"/>
      </w:pPr>
      <w:r>
        <w:t>F21  |  Weighted Risk Scoring  |  Risk Scoring  |  Production</w:t>
      </w:r>
    </w:p>
    <w:p>
      <w:pPr>
        <w:ind w:left="360"/>
      </w:pPr>
      <w:r>
        <w:t>F22  |  Decision Engine  |  Risk Scoring  |  Production</w:t>
      </w:r>
    </w:p>
    <w:p>
      <w:pPr>
        <w:ind w:left="360"/>
      </w:pPr>
      <w:r>
        <w:t>F23  |  Cost-Benefit Optimization  |  Risk Scoring  |  Production</w:t>
      </w:r>
    </w:p>
    <w:p>
      <w:pPr>
        <w:ind w:left="360"/>
      </w:pPr>
      <w:r>
        <w:t>F24  |  Stakeholder Management  |  Assessment Tool  |  Production</w:t>
      </w:r>
    </w:p>
    <w:p>
      <w:pPr>
        <w:ind w:left="360"/>
      </w:pPr>
      <w:r>
        <w:t>F25  |  Interview Management  |  Assessment Tool  |  Production</w:t>
      </w:r>
    </w:p>
    <w:p>
      <w:pPr>
        <w:ind w:left="360"/>
      </w:pPr>
      <w:r>
        <w:t>F26  |  Assessment Questionnaire  |  Assessment Tool  |  Production</w:t>
      </w:r>
    </w:p>
    <w:p>
      <w:pPr>
        <w:ind w:left="360"/>
      </w:pPr>
      <w:r>
        <w:t>F27  |  Scoring Engine  |  Assessment Tool  |  Production</w:t>
      </w:r>
    </w:p>
    <w:p>
      <w:pPr>
        <w:ind w:left="360"/>
      </w:pPr>
      <w:r>
        <w:t>F28  |  Assessment Analysis  |  Assessment Tool  |  Production</w:t>
      </w:r>
    </w:p>
    <w:p>
      <w:pPr>
        <w:ind w:left="360"/>
      </w:pPr>
      <w:r>
        <w:t>F29  |  JWT Authentication  |  Security  |  Production</w:t>
      </w:r>
    </w:p>
    <w:p>
      <w:pPr>
        <w:ind w:left="360"/>
      </w:pPr>
      <w:r>
        <w:t>F30  |  Role-Based Access Control  |  Security  |  Production</w:t>
      </w:r>
    </w:p>
    <w:p>
      <w:pPr>
        <w:ind w:left="360"/>
      </w:pPr>
      <w:r>
        <w:t>F31  |  Account Management  |  Data Management  |  Production</w:t>
      </w:r>
    </w:p>
    <w:p>
      <w:pPr>
        <w:ind w:left="360"/>
      </w:pPr>
      <w:r>
        <w:t>F32  |  Transaction Processing  |  Data Management  |  Production</w:t>
      </w:r>
    </w:p>
    <w:p>
      <w:pPr>
        <w:ind w:left="360"/>
      </w:pPr>
      <w:r>
        <w:t>F33  |  Beneficiary Management  |  Data Management  |  Production</w:t>
      </w:r>
    </w:p>
    <w:p>
      <w:pPr>
        <w:ind w:left="360"/>
      </w:pPr>
      <w:r>
        <w:t>F34  |  Blacklist Management  |  Data Management  |  Production</w:t>
      </w:r>
    </w:p>
    <w:p>
      <w:pPr>
        <w:ind w:left="360"/>
      </w:pPr>
      <w:r>
        <w:t>F35  |  Dashboard Export  |  Reporting  |  Production</w:t>
      </w:r>
    </w:p>
    <w:p>
      <w:pPr>
        <w:ind w:left="360"/>
      </w:pPr>
      <w:r>
        <w:t>F36  |  API Data Access  |  Reporting  |  Production</w:t>
      </w:r>
    </w:p>
    <w:p/>
    <w:p>
      <w:pPr>
        <w:jc w:val="center"/>
      </w:pPr>
      <w:r>
        <w:t>__________________________________________________</w:t>
      </w:r>
    </w:p>
    <w:p/>
    <w:p>
      <w:r/>
      <w:r>
        <w:rPr>
          <w:i/>
        </w:rPr>
        <w:t>Document maintained by: Product Team</w:t>
      </w:r>
      <w:r/>
    </w:p>
    <w:p>
      <w:r/>
      <w:r>
        <w:rPr>
          <w:i/>
        </w:rPr>
        <w:t>For feature requests: product@company.com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