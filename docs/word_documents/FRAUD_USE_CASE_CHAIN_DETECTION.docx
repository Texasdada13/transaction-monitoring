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Use Case: Complex Refund and Transfer Chains to Hide Origin</w:t>
      </w:r>
    </w:p>
    <w:p/>
    <w:p>
      <w:pPr>
        <w:pStyle w:val="Heading1"/>
      </w:pPr>
      <w:r>
        <w:t>Overview</w:t>
      </w:r>
    </w:p>
    <w:p/>
    <w:p>
      <w:r>
        <w:t>This fraud detection use case identifies patterns where fraudsters use small fake credits followed by refunds and transfers designed to obscure where money came from. This is a form of transaction layering commonly used in money laundering operations.</w:t>
      </w:r>
    </w:p>
    <w:p/>
    <w:p>
      <w:pPr>
        <w:pStyle w:val="Heading1"/>
      </w:pPr>
      <w:r>
        <w:t>Fraud Pattern Description</w:t>
      </w:r>
    </w:p>
    <w:p/>
    <w:p>
      <w:pPr>
        <w:pStyle w:val="Heading2"/>
      </w:pPr>
      <w:r>
        <w:t>The Problem</w:t>
      </w:r>
    </w:p>
    <w:p/>
    <w:p>
      <w:r>
        <w:t>Fraudsters attempt to hide the origin of illicit funds by creating complex transaction chains that make it difficult to trace the source. The typical pattern involves:</w:t>
      </w:r>
    </w:p>
    <w:p/>
    <w:p>
      <w:pPr>
        <w:pStyle w:val="ListNumber"/>
      </w:pPr>
      <w:r>
        <w:t>**Initial Credit**: Receiving illicit funds (often from fraud, theft, or other illegal activities)</w:t>
      </w:r>
    </w:p>
    <w:p>
      <w:pPr>
        <w:pStyle w:val="ListNumber"/>
      </w:pPr>
      <w:r>
        <w:t>**Refund Layer**: Issuing refunds, sometimes partial, to make the transactions appear legitimate ("oops, we made a mistake")</w:t>
      </w:r>
    </w:p>
    <w:p>
      <w:pPr>
        <w:pStyle w:val="ListNumber"/>
      </w:pPr>
      <w:r>
        <w:t>**Transfer Layer**: Moving funds to different accounts/parties to further obscure the trail</w:t>
      </w:r>
    </w:p>
    <w:p/>
    <w:p>
      <w:pPr>
        <w:pStyle w:val="Heading2"/>
      </w:pPr>
      <w:r>
        <w:t>Why It's Effective for Fraudsters</w:t>
      </w:r>
    </w:p>
    <w:p/>
    <w:p>
      <w:pPr>
        <w:pStyle w:val="ListBullet"/>
      </w:pPr>
      <w:r>
        <w:t>Creates transaction "noise" that makes tracing difficult</w:t>
      </w:r>
    </w:p>
    <w:p>
      <w:pPr>
        <w:pStyle w:val="ListBullet"/>
      </w:pPr>
      <w:r>
        <w:t>Refunds make transactions appear like legitimate business corrections</w:t>
      </w:r>
    </w:p>
    <w:p>
      <w:pPr>
        <w:pStyle w:val="ListBullet"/>
      </w:pPr>
      <w:r>
        <w:t>Multiple counterparties obscure the relationship between source and destination</w:t>
      </w:r>
    </w:p>
    <w:p>
      <w:pPr>
        <w:pStyle w:val="ListBullet"/>
      </w:pPr>
      <w:r>
        <w:t>Small amounts may fall below manual review thresholds</w:t>
      </w:r>
    </w:p>
    <w:p>
      <w:pPr>
        <w:pStyle w:val="ListBullet"/>
      </w:pPr>
      <w:r>
        <w:t>Rapid sequences can exploit timing gaps in monitoring systems</w:t>
      </w:r>
    </w:p>
    <w:p/>
    <w:p>
      <w:pPr>
        <w:pStyle w:val="Heading1"/>
      </w:pPr>
      <w:r>
        <w:t>Technical Implementation</w:t>
      </w:r>
    </w:p>
    <w:p/>
    <w:p>
      <w:pPr>
        <w:pStyle w:val="Heading2"/>
      </w:pPr>
      <w:r>
        <w:t>Architecture</w:t>
      </w:r>
    </w:p>
    <w:p/>
    <w:p>
      <w:r>
        <w:t>The implementation consists of three main components:</w:t>
      </w:r>
    </w:p>
    <w:p/>
    <w:p>
      <w:pPr>
        <w:pStyle w:val="ListNumber"/>
      </w:pPr>
      <w:r>
        <w:t>**ChainAnalyzer** (`app/services/chain_analyzer.py`)</w:t>
      </w:r>
    </w:p>
    <w:p>
      <w:pPr>
        <w:pStyle w:val="ListBullet"/>
      </w:pPr>
      <w:r>
        <w:t>Analyzes transaction history to identify suspicious chains</w:t>
      </w:r>
    </w:p>
    <w:p>
      <w:pPr>
        <w:pStyle w:val="ListBullet"/>
      </w:pPr>
      <w:r>
        <w:t>Detects three primary patterns:</w:t>
      </w:r>
    </w:p>
    <w:p>
      <w:pPr>
        <w:pStyle w:val="ListBullet"/>
      </w:pPr>
      <w:r>
        <w:t>Credit-Refund-Transfer chains</w:t>
      </w:r>
    </w:p>
    <w:p>
      <w:pPr>
        <w:pStyle w:val="ListBullet"/>
      </w:pPr>
      <w:r>
        <w:t>Layering patterns (multiple small credits → consolidation)</w:t>
      </w:r>
    </w:p>
    <w:p>
      <w:pPr>
        <w:pStyle w:val="ListBullet"/>
      </w:pPr>
      <w:r>
        <w:t>Rapid reversal patterns</w:t>
      </w:r>
    </w:p>
    <w:p/>
    <w:p>
      <w:pPr>
        <w:pStyle w:val="ListNumber"/>
      </w:pPr>
      <w:r>
        <w:t>**Enhanced ContextProvider** (`app/services/context_provider.py`)</w:t>
      </w:r>
    </w:p>
    <w:p>
      <w:pPr>
        <w:pStyle w:val="ListBullet"/>
      </w:pPr>
      <w:r>
        <w:t>Integrates chain analysis into transaction context</w:t>
      </w:r>
    </w:p>
    <w:p>
      <w:pPr>
        <w:pStyle w:val="ListBullet"/>
      </w:pPr>
      <w:r>
        <w:t>Can be enabled/disabled via `enable_chain_analysis` parameter</w:t>
      </w:r>
    </w:p>
    <w:p/>
    <w:p>
      <w:pPr>
        <w:pStyle w:val="ListNumber"/>
      </w:pPr>
      <w:r>
        <w:t>**Fraud Rules** (`app/services/fraud_rules.py`)</w:t>
      </w:r>
    </w:p>
    <w:p>
      <w:pPr>
        <w:pStyle w:val="ListBullet"/>
      </w:pPr>
      <w:r>
        <w:t>Five specialized rules for detecting chain-based fraud</w:t>
      </w:r>
    </w:p>
    <w:p>
      <w:pPr>
        <w:pStyle w:val="ListBullet"/>
      </w:pPr>
      <w:r>
        <w:t>Three pre-configured rule sets for different risk tolerances</w:t>
      </w:r>
    </w:p>
    <w:p/>
    <w:p>
      <w:pPr>
        <w:pStyle w:val="Heading2"/>
      </w:pPr>
      <w:r>
        <w:t>Detection Patterns</w:t>
      </w:r>
    </w:p>
    <w:p/>
    <w:p>
      <w:pPr>
        <w:pStyle w:val="Heading3"/>
      </w:pPr>
      <w:r>
        <w:t>1. Credit-Refund-Transfer Chains</w:t>
      </w:r>
    </w:p>
    <w:p/>
    <w:p>
      <w:r/>
      <w:r>
        <w:rPr>
          <w:b/>
        </w:rPr>
        <w:t>Pattern</w:t>
      </w:r>
      <w:r>
        <w:t>: Credit → Refund → Transfer</w:t>
      </w:r>
    </w:p>
    <w:p/>
    <w:p>
      <w:r/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sz w:val="18"/>
        </w:rPr>
        <w:t>Hour 0: +$500 credit from Party A (illicit funds)</w:t>
        <w:br/>
        <w:t>Hour 2: -$300 refund to Party A (claiming error)</w:t>
        <w:br/>
        <w:t>Hour 4: -$180 transfer to Party B (layering)</w:t>
      </w:r>
    </w:p>
    <w:p/>
    <w:p>
      <w:r/>
      <w:r>
        <w:rPr>
          <w:b/>
        </w:rPr>
        <w:t>Suspicion Factors</w:t>
      </w:r>
      <w:r>
        <w:t>:</w:t>
      </w:r>
    </w:p>
    <w:p>
      <w:pPr>
        <w:pStyle w:val="ListBullet"/>
      </w:pPr>
      <w:r>
        <w:t>Multiple counterparties involved</w:t>
      </w:r>
    </w:p>
    <w:p>
      <w:pPr>
        <w:pStyle w:val="ListBullet"/>
      </w:pPr>
      <w:r>
        <w:t>Short time spans between transactions</w:t>
      </w:r>
    </w:p>
    <w:p>
      <w:pPr>
        <w:pStyle w:val="ListBullet"/>
      </w:pPr>
      <w:r>
        <w:t>Mismatched amounts (not exact refunds)</w:t>
      </w:r>
    </w:p>
    <w:p/>
    <w:p>
      <w:pPr>
        <w:pStyle w:val="Heading3"/>
      </w:pPr>
      <w:r>
        <w:t>2. Layering Patterns</w:t>
      </w:r>
    </w:p>
    <w:p/>
    <w:p>
      <w:r/>
      <w:r>
        <w:rPr>
          <w:b/>
        </w:rPr>
        <w:t>Pattern</w:t>
      </w:r>
      <w:r>
        <w:t>: Multiple Small Credits → Larger Transfer</w:t>
      </w:r>
    </w:p>
    <w:p/>
    <w:p>
      <w:r/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sz w:val="18"/>
        </w:rPr>
        <w:t>Hour 0: +$25 from Party A</w:t>
        <w:br/>
        <w:t>Hour 1: +$25 from Party B</w:t>
        <w:br/>
        <w:t>Hour 2: +$25 from Party C</w:t>
        <w:br/>
        <w:t>Hour 3: +$25 from Party D</w:t>
        <w:br/>
        <w:t>Hour 5: -$90 transfer to Party E</w:t>
      </w:r>
    </w:p>
    <w:p/>
    <w:p>
      <w:r/>
      <w:r>
        <w:rPr>
          <w:b/>
        </w:rPr>
        <w:t>Suspicion Factors</w:t>
      </w:r>
      <w:r>
        <w:t>:</w:t>
      </w:r>
    </w:p>
    <w:p>
      <w:pPr>
        <w:pStyle w:val="ListBullet"/>
      </w:pPr>
      <w:r>
        <w:t>Multiple small incoming transactions (&lt; $100)</w:t>
      </w:r>
    </w:p>
    <w:p>
      <w:pPr>
        <w:pStyle w:val="ListBullet"/>
      </w:pPr>
      <w:r>
        <w:t>Consolidation into larger outgoing transfer</w:t>
      </w:r>
    </w:p>
    <w:p>
      <w:pPr>
        <w:pStyle w:val="ListBullet"/>
      </w:pPr>
      <w:r>
        <w:t>Transfer amount roughly matches sum of credits (70-130%)</w:t>
      </w:r>
    </w:p>
    <w:p/>
    <w:p>
      <w:pPr>
        <w:pStyle w:val="Heading3"/>
      </w:pPr>
      <w:r>
        <w:t>3. Rapid Reversals</w:t>
      </w:r>
    </w:p>
    <w:p/>
    <w:p>
      <w:r/>
      <w:r>
        <w:rPr>
          <w:b/>
        </w:rPr>
        <w:t>Pattern</w:t>
      </w:r>
      <w:r>
        <w:t>: Credit → Quick Refund (within 6 hours)</w:t>
      </w:r>
    </w:p>
    <w:p/>
    <w:p>
      <w:r/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sz w:val="18"/>
        </w:rPr>
        <w:t>Hour 0: +$50 from Party A</w:t>
        <w:br/>
        <w:t>Hour 1: -$45 refund to Party B (different party!)</w:t>
      </w:r>
    </w:p>
    <w:p/>
    <w:p>
      <w:r/>
      <w:r>
        <w:rPr>
          <w:b/>
        </w:rPr>
        <w:t>Suspicion Factors</w:t>
      </w:r>
      <w:r>
        <w:t>:</w:t>
      </w:r>
    </w:p>
    <w:p>
      <w:pPr>
        <w:pStyle w:val="ListBullet"/>
      </w:pPr>
      <w:r>
        <w:t>Very short time between credit and refund</w:t>
      </w:r>
    </w:p>
    <w:p>
      <w:pPr>
        <w:pStyle w:val="ListBullet"/>
      </w:pPr>
      <w:r>
        <w:t>Different counterparties for credit vs refund</w:t>
      </w:r>
    </w:p>
    <w:p>
      <w:pPr>
        <w:pStyle w:val="ListBullet"/>
      </w:pPr>
      <w:r>
        <w:t>Suggests testing or rapid movement</w:t>
      </w:r>
    </w:p>
    <w:p/>
    <w:p>
      <w:pPr>
        <w:pStyle w:val="Heading2"/>
      </w:pPr>
      <w:r>
        <w:t>Configuration</w:t>
      </w:r>
    </w:p>
    <w:p/>
    <w:p>
      <w:pPr>
        <w:pStyle w:val="Heading3"/>
      </w:pPr>
      <w:r>
        <w:t>Chain Analyzer Settings</w:t>
      </w:r>
    </w:p>
    <w:p/>
    <w:p>
      <w:pPr>
        <w:ind w:left="720"/>
      </w:pPr>
      <w:r>
        <w:rPr>
          <w:rFonts w:ascii="Courier New" w:hAnsi="Courier New"/>
          <w:sz w:val="18"/>
        </w:rPr>
        <w:t># Default configuration in ChainAnalyzer class</w:t>
        <w:br/>
        <w:t>CHAIN_LOOKBACK_HOURS = 72          # Look back 3 days</w:t>
        <w:br/>
        <w:t>SMALL_TRANSACTION_THRESHOLD = 100   # Amounts below this are "small"</w:t>
        <w:br/>
        <w:t>RAPID_TIMEFRAME_HOURS = 6          # Rapid = within 6 hours</w:t>
        <w:br/>
        <w:t>MIN_CHAIN_LENGTH = 3               # Minimum chain length</w:t>
      </w:r>
    </w:p>
    <w:p/>
    <w:p>
      <w:pPr>
        <w:pStyle w:val="Heading3"/>
      </w:pPr>
      <w:r>
        <w:t>Rule Sets</w:t>
      </w:r>
    </w:p>
    <w:p/>
    <w:p>
      <w:r/>
      <w:r>
        <w:rPr>
          <w:b/>
        </w:rPr>
        <w:t>High Security</w:t>
      </w:r>
      <w:r>
        <w:t xml:space="preserve"> (lowest false negative rate):</w:t>
      </w:r>
    </w:p>
    <w:p>
      <w:pPr>
        <w:ind w:left="720"/>
      </w:pPr>
      <w:r>
        <w:rPr>
          <w:rFonts w:ascii="Courier New" w:hAnsi="Courier New"/>
          <w:sz w:val="18"/>
        </w:rPr>
        <w:t>from app.services.fraud_rules import get_high_security_chain_rules</w:t>
        <w:br/>
        <w:br/>
        <w:t>rules = get_high_security_chain_rules()</w:t>
        <w:br/>
        <w:t># - Suspicion threshold: 0.6</w:t>
        <w:br/>
        <w:t># - Triggers on single instances of patterns</w:t>
        <w:br/>
        <w:t># - More false positives, catches more fraud</w:t>
      </w:r>
    </w:p>
    <w:p/>
    <w:p>
      <w:r/>
      <w:r>
        <w:rPr>
          <w:b/>
        </w:rPr>
        <w:t>Balanced</w:t>
      </w:r>
      <w:r>
        <w:t xml:space="preserve"> (recommended for most use cases):</w:t>
      </w:r>
    </w:p>
    <w:p>
      <w:pPr>
        <w:ind w:left="720"/>
      </w:pPr>
      <w:r>
        <w:rPr>
          <w:rFonts w:ascii="Courier New" w:hAnsi="Courier New"/>
          <w:sz w:val="18"/>
        </w:rPr>
        <w:t>from app.services.fraud_rules import get_balanced_chain_rules</w:t>
        <w:br/>
        <w:br/>
        <w:t>rules = get_balanced_chain_rules()</w:t>
        <w:br/>
        <w:t># - Suspicion threshold: 0.7</w:t>
        <w:br/>
        <w:t># - Balanced false positive/negative rates</w:t>
        <w:br/>
        <w:t># - Suitable for standard operations</w:t>
      </w:r>
    </w:p>
    <w:p/>
    <w:p>
      <w:r/>
      <w:r>
        <w:rPr>
          <w:b/>
        </w:rPr>
        <w:t>Permissive</w:t>
      </w:r>
      <w:r>
        <w:t xml:space="preserve"> (lowest false positive rate):</w:t>
      </w:r>
    </w:p>
    <w:p>
      <w:pPr>
        <w:ind w:left="720"/>
      </w:pPr>
      <w:r>
        <w:rPr>
          <w:rFonts w:ascii="Courier New" w:hAnsi="Courier New"/>
          <w:sz w:val="18"/>
        </w:rPr>
        <w:t>from app.services.fraud_rules import get_permissive_chain_rules</w:t>
        <w:br/>
        <w:br/>
        <w:t>rules = get_permissive_chain_rules()</w:t>
        <w:br/>
        <w:t># - Suspicion threshold: 0.8</w:t>
        <w:br/>
        <w:t># - Only triggers on high-confidence patterns</w:t>
        <w:br/>
        <w:t># - Fewer manual reviews, may miss some fraud</w:t>
      </w:r>
    </w:p>
    <w:p/>
    <w:p>
      <w:pPr>
        <w:pStyle w:val="Heading1"/>
      </w:pPr>
      <w:r>
        <w:t>Usage Examples</w:t>
      </w:r>
    </w:p>
    <w:p/>
    <w:p>
      <w:pPr>
        <w:pStyle w:val="Heading2"/>
      </w:pPr>
      <w:r>
        <w:t>Basic Setup</w:t>
      </w:r>
    </w:p>
    <w:p/>
    <w:p>
      <w:pPr>
        <w:ind w:left="720"/>
      </w:pPr>
      <w:r>
        <w:rPr>
          <w:rFonts w:ascii="Courier New" w:hAnsi="Courier New"/>
          <w:sz w:val="18"/>
        </w:rPr>
        <w:t>from app.models.database import SessionLocal</w:t>
        <w:br/>
        <w:t>from app.services.context_provider import ContextProvider</w:t>
        <w:br/>
        <w:t>from app.services.rules_engine import RulesEngine</w:t>
        <w:br/>
        <w:t>from app.services.fraud_rules import get_balanced_chain_rules</w:t>
        <w:br/>
        <w:br/>
        <w:t># Initialize database session</w:t>
        <w:br/>
        <w:t>db = SessionLocal()</w:t>
        <w:br/>
        <w:br/>
        <w:t># Setup context provider with chain analysis</w:t>
        <w:br/>
        <w:t>context_provider = ContextProvider(db, enable_chain_analysis=True)</w:t>
        <w:br/>
        <w:br/>
        <w:t># Setup rules engine with chain detection rules</w:t>
        <w:br/>
        <w:t>rules_engine = RulesEngine()</w:t>
        <w:br/>
        <w:t>for rule in get_balanced_chain_rules():</w:t>
        <w:br/>
        <w:t xml:space="preserve">    rules_engine.add_rule(rule)</w:t>
        <w:br/>
        <w:br/>
        <w:t># Evaluate a transaction</w:t>
        <w:br/>
        <w:t>transaction = {</w:t>
        <w:br/>
        <w:t xml:space="preserve">    "transaction_id": "TX12345",</w:t>
        <w:br/>
        <w:t xml:space="preserve">    "account_id": "ACC001",</w:t>
        <w:br/>
        <w:t xml:space="preserve">    "amount": 50.0,</w:t>
        <w:br/>
        <w:t xml:space="preserve">    "transaction_type": "TRANSFER",</w:t>
        <w:br/>
        <w:t xml:space="preserve">    "counterparty_id": "COUNTER123"</w:t>
        <w:br/>
        <w:t>}</w:t>
        <w:br/>
        <w:br/>
        <w:t>context = context_provider.get_transaction_context(transaction)</w:t>
        <w:br/>
        <w:t>triggered_rules = rules_engine.evaluate_all(transaction, context)</w:t>
        <w:br/>
        <w:br/>
        <w:t># Check results</w:t>
        <w:br/>
        <w:t>if triggered_rules:</w:t>
        <w:br/>
        <w:t xml:space="preserve">    print(f"⚠️ {len(triggered_rules)} rules triggered:")</w:t>
        <w:br/>
        <w:t xml:space="preserve">    for rule_name, rule in triggered_rules.items():</w:t>
        <w:br/>
        <w:t xml:space="preserve">        print(f"  - {rule.description}")</w:t>
      </w:r>
    </w:p>
    <w:p/>
    <w:p>
      <w:pPr>
        <w:pStyle w:val="Heading2"/>
      </w:pPr>
      <w:r>
        <w:t>Custom Rule Configuration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app.services.fraud_rules import (</w:t>
        <w:br/>
        <w:t xml:space="preserve">    create_suspicious_chain_rule,</w:t>
        <w:br/>
        <w:t xml:space="preserve">    create_credit_refund_transfer_rule</w:t>
        <w:br/>
        <w:t>)</w:t>
        <w:br/>
        <w:br/>
        <w:t># Create custom rules with specific thresholds</w:t>
        <w:br/>
        <w:t>rule1 = create_suspicious_chain_rule(</w:t>
        <w:br/>
        <w:t xml:space="preserve">    suspicion_threshold=0.75,</w:t>
        <w:br/>
        <w:t xml:space="preserve">    weight=3.0  # Higher weight for risk scoring</w:t>
        <w:br/>
        <w:t>)</w:t>
        <w:br/>
        <w:br/>
        <w:t>rule2 = create_credit_refund_transfer_rule(</w:t>
        <w:br/>
        <w:t xml:space="preserve">    min_chain_count=2,  # Only trigger if 2+ chains detected</w:t>
        <w:br/>
        <w:t xml:space="preserve">    weight=2.5</w:t>
        <w:br/>
        <w:t>)</w:t>
        <w:br/>
        <w:br/>
        <w:t>rules_engine.add_rule(rule1)</w:t>
        <w:br/>
        <w:t>rules_engine.add_rule(rule2)</w:t>
      </w:r>
    </w:p>
    <w:p/>
    <w:p>
      <w:pPr>
        <w:pStyle w:val="Heading2"/>
      </w:pPr>
      <w:r>
        <w:t>Analyzing Chain Details</w:t>
      </w:r>
    </w:p>
    <w:p/>
    <w:p>
      <w:pPr>
        <w:ind w:left="720"/>
      </w:pPr>
      <w:r>
        <w:rPr>
          <w:rFonts w:ascii="Courier New" w:hAnsi="Courier New"/>
          <w:sz w:val="18"/>
        </w:rPr>
        <w:t># Get detailed chain analysis</w:t>
        <w:br/>
        <w:t>context = context_provider.get_transaction_context(transaction)</w:t>
        <w:br/>
        <w:t>chain_analysis = context.get("chain_analysis", {})</w:t>
        <w:br/>
        <w:br/>
        <w:t>print(f"Total chains detected: {chain_analysis.get('chain_count', 0)}")</w:t>
        <w:br/>
        <w:t>print(f"Max suspicion score: {chain_analysis.get('max_chain_suspicion', 0):.2f}")</w:t>
        <w:br/>
        <w:t>print(f"Credit-refund chains: {chain_analysis.get('credit_refund_count', 0)}")</w:t>
        <w:br/>
        <w:t>print(f"Layering patterns: {chain_analysis.get('layering_pattern_count', 0)}")</w:t>
        <w:br/>
        <w:t>print(f"Rapid reversals: {chain_analysis.get('rapid_reversal_count', 0)}")</w:t>
        <w:br/>
        <w:br/>
        <w:t># Examine individual chains</w:t>
        <w:br/>
        <w:t>for chain in chain_analysis.get('chains', []):</w:t>
        <w:br/>
        <w:t xml:space="preserve">    print(f"\nChain: {chain['pattern_type']}")</w:t>
        <w:br/>
        <w:t xml:space="preserve">    print(f"  Length: {chain['chain_length']} transactions")</w:t>
        <w:br/>
        <w:t xml:space="preserve">    print(f"  Time span: {chain['time_span_hours']:.1f} hours")</w:t>
        <w:br/>
        <w:t xml:space="preserve">    print(f"  Total amount: ${chain['total_amount']:.2f}")</w:t>
        <w:br/>
        <w:t xml:space="preserve">    print(f"  Suspicion: {chain['suspicion_score']:.2f}")</w:t>
        <w:br/>
        <w:t xml:space="preserve">    print(f"  Transactions: {', '.join(chain['transaction_ids'])}")</w:t>
      </w:r>
    </w:p>
    <w:p/>
    <w:p>
      <w:pPr>
        <w:pStyle w:val="Heading1"/>
      </w:pPr>
      <w:r>
        <w:t>Suspicion Scoring</w:t>
      </w:r>
    </w:p>
    <w:p/>
    <w:p>
      <w:r>
        <w:t>The system calculates a suspicion score (0.0 to 1.0) for each detected chain based on:</w:t>
      </w:r>
    </w:p>
    <w:p/>
    <w:p>
      <w:pPr>
        <w:ind w:left="360"/>
      </w:pPr>
      <w:r>
        <w:t>Factor  |  Score Adjustment  |  Reasoning</w:t>
      </w:r>
    </w:p>
    <w:p>
      <w:r>
        <w:t>|--------|------------------|-----------|</w:t>
      </w:r>
    </w:p>
    <w:p>
      <w:pPr>
        <w:ind w:left="360"/>
      </w:pPr>
      <w:r>
        <w:t>Base pattern type  |  0.6-0.8  |  Credit-refund-transfer = 0.7, Layering = 0.8, Rapid = 0.6</w:t>
      </w:r>
    </w:p>
    <w:p>
      <w:pPr>
        <w:ind w:left="360"/>
      </w:pPr>
      <w:r>
        <w:t>Chain length ≥ 4  |  +0.1  |  Longer chains more suspicious</w:t>
      </w:r>
    </w:p>
    <w:p>
      <w:pPr>
        <w:ind w:left="360"/>
      </w:pPr>
      <w:r>
        <w:t>Chain length ≥ 5  |  +0.1 (additional)  |  Very long chains highly suspicious</w:t>
      </w:r>
    </w:p>
    <w:p>
      <w:pPr>
        <w:ind w:left="360"/>
      </w:pPr>
      <w:r>
        <w:t>Time span &lt; 6 hours  |  +0.1  |  Rapid execution suspicious</w:t>
      </w:r>
    </w:p>
    <w:p>
      <w:pPr>
        <w:ind w:left="360"/>
      </w:pPr>
      <w:r>
        <w:t>Time span &lt; 2 hours  |  +0.1 (additional)  |  Very rapid highly suspicious</w:t>
      </w:r>
    </w:p>
    <w:p>
      <w:pPr>
        <w:ind w:left="360"/>
      </w:pPr>
      <w:r>
        <w:t>3+ unique counterparties  |  +0.1  |  More parties = more layering</w:t>
      </w:r>
    </w:p>
    <w:p>
      <w:pPr>
        <w:ind w:left="360"/>
      </w:pPr>
      <w:r>
        <w:t>50%+ small transactions  |  +0.05  |  Small amounts suggest testing</w:t>
      </w:r>
    </w:p>
    <w:p/>
    <w:p>
      <w:r/>
      <w:r>
        <w:rPr>
          <w:b/>
        </w:rPr>
        <w:t>Example Calculation</w:t>
      </w:r>
      <w:r>
        <w:t>:</w:t>
      </w:r>
    </w:p>
    <w:p>
      <w:pPr>
        <w:pStyle w:val="ListBullet"/>
      </w:pPr>
      <w:r>
        <w:t>Base (layering pattern): 0.8</w:t>
      </w:r>
    </w:p>
    <w:p>
      <w:pPr>
        <w:pStyle w:val="ListBullet"/>
      </w:pPr>
      <w:r>
        <w:t>Chain length 5: +0.2</w:t>
      </w:r>
    </w:p>
    <w:p>
      <w:pPr>
        <w:pStyle w:val="ListBullet"/>
      </w:pPr>
      <w:r>
        <w:t>Time span 4 hours: +0.1</w:t>
      </w:r>
    </w:p>
    <w:p>
      <w:pPr>
        <w:pStyle w:val="ListBullet"/>
      </w:pPr>
      <w:r>
        <w:t>4 unique counterparties: +0.1</w:t>
      </w:r>
    </w:p>
    <w:p>
      <w:pPr>
        <w:pStyle w:val="ListBullet"/>
      </w:pPr>
      <w:r>
        <w:t>**Total: 1.0 (capped at 1.0)**</w:t>
      </w:r>
    </w:p>
    <w:p/>
    <w:p>
      <w:pPr>
        <w:pStyle w:val="Heading1"/>
      </w:pPr>
      <w:r>
        <w:t>Integration with Risk Scoring</w:t>
      </w:r>
    </w:p>
    <w:p/>
    <w:p>
      <w:r>
        <w:t>Chain detection integrates with the existing risk scoring system:</w:t>
      </w:r>
    </w:p>
    <w:p/>
    <w:p>
      <w:pPr>
        <w:ind w:left="720"/>
      </w:pPr>
      <w:r>
        <w:rPr>
          <w:rFonts w:ascii="Courier New" w:hAnsi="Courier New"/>
          <w:sz w:val="18"/>
        </w:rPr>
        <w:t>from app.services.risk_scoring import RiskScorer</w:t>
        <w:br/>
        <w:t>from app.services.decision_engine import DecisionEngine</w:t>
        <w:br/>
        <w:br/>
        <w:t># Chain rules have higher weights (1.5-2.5) vs standard rules (1.0)</w:t>
        <w:br/>
        <w:t># This ensures chain patterns significantly impact risk scores</w:t>
        <w:br/>
        <w:br/>
        <w:t>risk_scorer = RiskScorer(rules_engine)</w:t>
        <w:br/>
        <w:t>decision_engine = DecisionEngine(risk_scorer)</w:t>
        <w:br/>
        <w:br/>
        <w:t>result = decision_engine.evaluate(transaction, context)</w:t>
        <w:br/>
        <w:br/>
        <w:t>print(f"Risk score: {result['risk_assessment']['risk_score']:.2f}")</w:t>
        <w:br/>
        <w:t>print(f"Decision: {result['decision']}")</w:t>
        <w:br/>
        <w:t>if result['decision'] == 'manual_review':</w:t>
        <w:br/>
        <w:t xml:space="preserve">    print(f"Reason: {result['review_reason']}")</w:t>
      </w:r>
    </w:p>
    <w:p/>
    <w:p>
      <w:pPr>
        <w:pStyle w:val="Heading1"/>
      </w:pPr>
      <w:r>
        <w:t>Testing</w:t>
      </w:r>
    </w:p>
    <w:p/>
    <w:p>
      <w:pPr>
        <w:pStyle w:val="Heading2"/>
      </w:pPr>
      <w:r>
        <w:t>Running Tests</w:t>
      </w:r>
    </w:p>
    <w:p/>
    <w:p>
      <w:r>
        <w:t>Full integration tests (requires SQLAlchemy):</w:t>
      </w:r>
    </w:p>
    <w:p>
      <w:pPr>
        <w:ind w:left="720"/>
      </w:pPr>
      <w:r>
        <w:rPr>
          <w:rFonts w:ascii="Courier New" w:hAnsi="Courier New"/>
          <w:sz w:val="18"/>
        </w:rPr>
        <w:t>pytest tests/test_chain_detection.py -v</w:t>
      </w:r>
    </w:p>
    <w:p/>
    <w:p>
      <w:r>
        <w:t>Logic validation (no external dependencies):</w:t>
      </w:r>
    </w:p>
    <w:p>
      <w:pPr>
        <w:ind w:left="720"/>
      </w:pPr>
      <w:r>
        <w:rPr>
          <w:rFonts w:ascii="Courier New" w:hAnsi="Courier New"/>
          <w:sz w:val="18"/>
        </w:rPr>
        <w:t>python tests/validate_chain_logic.py</w:t>
      </w:r>
    </w:p>
    <w:p/>
    <w:p>
      <w:r>
        <w:t>Manual tests with database (requires SQLAlchemy):</w:t>
      </w:r>
    </w:p>
    <w:p>
      <w:pPr>
        <w:ind w:left="720"/>
      </w:pPr>
      <w:r>
        <w:rPr>
          <w:rFonts w:ascii="Courier New" w:hAnsi="Courier New"/>
          <w:sz w:val="18"/>
        </w:rPr>
        <w:t>python tests/test_chain_manual.py</w:t>
      </w:r>
    </w:p>
    <w:p/>
    <w:p>
      <w:pPr>
        <w:pStyle w:val="Heading2"/>
      </w:pPr>
      <w:r>
        <w:t>Test Coverage</w:t>
      </w:r>
    </w:p>
    <w:p/>
    <w:p>
      <w:r>
        <w:t>The test suite includes:</w:t>
      </w:r>
    </w:p>
    <w:p/>
    <w:p>
      <w:pPr>
        <w:pStyle w:val="ListNumber"/>
      </w:pPr>
      <w:r>
        <w:t>**Unit Tests**: Individual pattern detection</w:t>
      </w:r>
    </w:p>
    <w:p>
      <w:pPr>
        <w:pStyle w:val="ListBullet"/>
      </w:pPr>
      <w:r>
        <w:t>Credit-refund-transfer chains</w:t>
      </w:r>
    </w:p>
    <w:p>
      <w:pPr>
        <w:pStyle w:val="ListBullet"/>
      </w:pPr>
      <w:r>
        <w:t>Layering patterns</w:t>
      </w:r>
    </w:p>
    <w:p>
      <w:pPr>
        <w:pStyle w:val="ListBullet"/>
      </w:pPr>
      <w:r>
        <w:t>Rapid reversals</w:t>
      </w:r>
    </w:p>
    <w:p/>
    <w:p>
      <w:pPr>
        <w:pStyle w:val="ListNumber"/>
      </w:pPr>
      <w:r>
        <w:t>**Integration Tests**: Component interaction</w:t>
      </w:r>
    </w:p>
    <w:p>
      <w:pPr>
        <w:pStyle w:val="ListBullet"/>
      </w:pPr>
      <w:r>
        <w:t>ChainAnalyzer with ContextProvider</w:t>
      </w:r>
    </w:p>
    <w:p>
      <w:pPr>
        <w:pStyle w:val="ListBullet"/>
      </w:pPr>
      <w:r>
        <w:t>Rules with RulesEngine</w:t>
      </w:r>
    </w:p>
    <w:p>
      <w:pPr>
        <w:pStyle w:val="ListBullet"/>
      </w:pPr>
      <w:r>
        <w:t>End-to-end transaction evaluation</w:t>
      </w:r>
    </w:p>
    <w:p/>
    <w:p>
      <w:pPr>
        <w:pStyle w:val="ListNumber"/>
      </w:pPr>
      <w:r>
        <w:t>**Scenario Tests**: Real-world cases</w:t>
      </w:r>
    </w:p>
    <w:p>
      <w:pPr>
        <w:pStyle w:val="ListBullet"/>
      </w:pPr>
      <w:r>
        <w:t>Complete fraud scenarios</w:t>
      </w:r>
    </w:p>
    <w:p>
      <w:pPr>
        <w:pStyle w:val="ListBullet"/>
      </w:pPr>
      <w:r>
        <w:t>Legitimate business transactions (false positive checks)</w:t>
      </w:r>
    </w:p>
    <w:p/>
    <w:p>
      <w:pPr>
        <w:pStyle w:val="Heading1"/>
      </w:pPr>
      <w:r>
        <w:t>Performance Considerations</w:t>
      </w:r>
    </w:p>
    <w:p/>
    <w:p>
      <w:pPr>
        <w:pStyle w:val="Heading2"/>
      </w:pPr>
      <w:r>
        <w:t>Database Queries</w:t>
      </w:r>
    </w:p>
    <w:p/>
    <w:p>
      <w:r>
        <w:t>The ChainAnalyzer performs queries with:</w:t>
      </w:r>
    </w:p>
    <w:p>
      <w:pPr>
        <w:pStyle w:val="ListBullet"/>
      </w:pPr>
      <w:r>
        <w:t>**Lookback period**: 72 hours (configurable)</w:t>
      </w:r>
    </w:p>
    <w:p>
      <w:pPr>
        <w:pStyle w:val="ListBullet"/>
      </w:pPr>
      <w:r>
        <w:t>**Index requirements**: `account_id`, `timestamp`, `counterparty_id`</w:t>
      </w:r>
    </w:p>
    <w:p>
      <w:pPr>
        <w:pStyle w:val="ListBullet"/>
      </w:pPr>
      <w:r>
        <w:t>**Query complexity**: O(n) where n = transactions in lookback period</w:t>
      </w:r>
    </w:p>
    <w:p/>
    <w:p>
      <w:pPr>
        <w:pStyle w:val="Heading2"/>
      </w:pPr>
      <w:r>
        <w:t>Optimization Tips</w:t>
      </w:r>
    </w:p>
    <w:p/>
    <w:p>
      <w:pPr>
        <w:pStyle w:val="ListNumber"/>
      </w:pPr>
      <w:r>
        <w:t>**Adjust lookback period** for high-volume accounts:</w:t>
      </w:r>
    </w:p>
    <w:p>
      <w:pPr>
        <w:ind w:left="720"/>
      </w:pPr>
      <w:r>
        <w:rPr>
          <w:rFonts w:ascii="Courier New" w:hAnsi="Courier New"/>
          <w:sz w:val="18"/>
        </w:rPr>
        <w:t xml:space="preserve">   analyzer.CHAIN_LOOKBACK_HOURS = 24  # Reduce to 1 day</w:t>
      </w:r>
    </w:p>
    <w:p/>
    <w:p>
      <w:pPr>
        <w:pStyle w:val="ListNumber"/>
      </w:pPr>
      <w:r>
        <w:t>**Disable for low-risk transactions**:</w:t>
      </w:r>
    </w:p>
    <w:p>
      <w:pPr>
        <w:ind w:left="720"/>
      </w:pPr>
      <w:r>
        <w:rPr>
          <w:rFonts w:ascii="Courier New" w:hAnsi="Courier New"/>
          <w:sz w:val="18"/>
        </w:rPr>
        <w:t xml:space="preserve">   if transaction['amount'] &lt; 10:</w:t>
        <w:br/>
        <w:t xml:space="preserve">       context_provider = ContextProvider(db, enable_chain_analysis=False)</w:t>
      </w:r>
    </w:p>
    <w:p/>
    <w:p>
      <w:pPr>
        <w:pStyle w:val="ListNumber"/>
      </w:pPr>
      <w:r>
        <w:t>**Cache analysis results** for batch processing:</w:t>
      </w:r>
    </w:p>
    <w:p>
      <w:pPr>
        <w:pStyle w:val="ListBullet"/>
      </w:pPr>
      <w:r>
        <w:t>Run chain analysis periodically</w:t>
      </w:r>
    </w:p>
    <w:p>
      <w:pPr>
        <w:pStyle w:val="ListBullet"/>
      </w:pPr>
      <w:r>
        <w:t>Store results in `metadata` field</w:t>
      </w:r>
    </w:p>
    <w:p>
      <w:pPr>
        <w:pStyle w:val="ListBullet"/>
      </w:pPr>
      <w:r>
        <w:t>Reference cached results instead of re-analyzing</w:t>
      </w:r>
    </w:p>
    <w:p/>
    <w:p>
      <w:pPr>
        <w:pStyle w:val="Heading1"/>
      </w:pPr>
      <w:r>
        <w:t>Monitoring and Tuning</w:t>
      </w:r>
    </w:p>
    <w:p/>
    <w:p>
      <w:pPr>
        <w:pStyle w:val="Heading2"/>
      </w:pPr>
      <w:r>
        <w:t>Key Metrics to Monitor</w:t>
      </w:r>
    </w:p>
    <w:p/>
    <w:p>
      <w:pPr>
        <w:pStyle w:val="ListNumber"/>
      </w:pPr>
      <w:r>
        <w:t>**False Positive Rate**:</w:t>
      </w:r>
    </w:p>
    <w:p>
      <w:pPr>
        <w:pStyle w:val="ListBullet"/>
      </w:pPr>
      <w:r>
        <w:t>Track manual review outcomes</w:t>
      </w:r>
    </w:p>
    <w:p>
      <w:pPr>
        <w:pStyle w:val="ListBullet"/>
      </w:pPr>
      <w:r>
        <w:t>Adjust rule thresholds if FP rate &gt; 30%</w:t>
      </w:r>
    </w:p>
    <w:p/>
    <w:p>
      <w:pPr>
        <w:pStyle w:val="ListNumber"/>
      </w:pPr>
      <w:r>
        <w:t>**Detection Rate**:</w:t>
      </w:r>
    </w:p>
    <w:p>
      <w:pPr>
        <w:pStyle w:val="ListBullet"/>
      </w:pPr>
      <w:r>
        <w:t>Review confirmed fraud cases</w:t>
      </w:r>
    </w:p>
    <w:p>
      <w:pPr>
        <w:pStyle w:val="ListBullet"/>
      </w:pPr>
      <w:r>
        <w:t>Ensure chain patterns were detected</w:t>
      </w:r>
    </w:p>
    <w:p/>
    <w:p>
      <w:pPr>
        <w:pStyle w:val="ListNumber"/>
      </w:pPr>
      <w:r>
        <w:t>**Performance**:</w:t>
      </w:r>
    </w:p>
    <w:p>
      <w:pPr>
        <w:pStyle w:val="ListBullet"/>
      </w:pPr>
      <w:r>
        <w:t>Monitor query execution time</w:t>
      </w:r>
    </w:p>
    <w:p>
      <w:pPr>
        <w:pStyle w:val="ListBullet"/>
      </w:pPr>
      <w:r>
        <w:t>Alert if chain analysis takes &gt; 500ms</w:t>
      </w:r>
    </w:p>
    <w:p/>
    <w:p>
      <w:pPr>
        <w:pStyle w:val="Heading2"/>
      </w:pPr>
      <w:r>
        <w:t>Tuning Recommendations</w:t>
      </w:r>
    </w:p>
    <w:p/>
    <w:p>
      <w:r/>
      <w:r>
        <w:rPr>
          <w:b/>
        </w:rPr>
        <w:t>If False Positive Rate is High</w:t>
      </w:r>
      <w:r>
        <w:t>:</w:t>
      </w:r>
    </w:p>
    <w:p>
      <w:pPr>
        <w:pStyle w:val="ListBullet"/>
      </w:pPr>
      <w:r>
        <w:t>Increase suspicion thresholds (0.7 → 0.8)</w:t>
      </w:r>
    </w:p>
    <w:p>
      <w:pPr>
        <w:pStyle w:val="ListBullet"/>
      </w:pPr>
      <w:r>
        <w:t>Increase minimum chain counts (1 → 2)</w:t>
      </w:r>
    </w:p>
    <w:p>
      <w:pPr>
        <w:pStyle w:val="ListBullet"/>
      </w:pPr>
      <w:r>
        <w:t>Switch to permissive rule set</w:t>
      </w:r>
    </w:p>
    <w:p/>
    <w:p>
      <w:r/>
      <w:r>
        <w:rPr>
          <w:b/>
        </w:rPr>
        <w:t>If Missing Fraud Cases</w:t>
      </w:r>
      <w:r>
        <w:t>:</w:t>
      </w:r>
    </w:p>
    <w:p>
      <w:pPr>
        <w:pStyle w:val="ListBullet"/>
      </w:pPr>
      <w:r>
        <w:t>Decrease suspicion thresholds (0.7 → 0.6)</w:t>
      </w:r>
    </w:p>
    <w:p>
      <w:pPr>
        <w:pStyle w:val="ListBullet"/>
      </w:pPr>
      <w:r>
        <w:t>Decrease time windows to catch slower operations</w:t>
      </w:r>
    </w:p>
    <w:p>
      <w:pPr>
        <w:pStyle w:val="ListBullet"/>
      </w:pPr>
      <w:r>
        <w:t>Switch to high-security rule set</w:t>
      </w:r>
    </w:p>
    <w:p/>
    <w:p>
      <w:r/>
      <w:r>
        <w:rPr>
          <w:b/>
        </w:rPr>
        <w:t>If Performance Issues</w:t>
      </w:r>
      <w:r>
        <w:t>:</w:t>
      </w:r>
    </w:p>
    <w:p>
      <w:pPr>
        <w:pStyle w:val="ListBullet"/>
      </w:pPr>
      <w:r>
        <w:t>Reduce lookback period (72h → 48h)</w:t>
      </w:r>
    </w:p>
    <w:p>
      <w:pPr>
        <w:pStyle w:val="ListBullet"/>
      </w:pPr>
      <w:r>
        <w:t>Add database indexes on `timestamp`, `account_id`</w:t>
      </w:r>
    </w:p>
    <w:p>
      <w:pPr>
        <w:pStyle w:val="ListBullet"/>
      </w:pPr>
      <w:r>
        <w:t>Implement caching for repeat analysis</w:t>
      </w:r>
    </w:p>
    <w:p/>
    <w:p>
      <w:pPr>
        <w:pStyle w:val="Heading1"/>
      </w:pPr>
      <w:r>
        <w:t>Limitations</w:t>
      </w:r>
    </w:p>
    <w:p/>
    <w:p>
      <w:pPr>
        <w:pStyle w:val="ListNumber"/>
      </w:pPr>
      <w:r>
        <w:t>**Legitimate Use Cases**: Some legitimate scenarios may trigger false positives:</w:t>
      </w:r>
    </w:p>
    <w:p>
      <w:pPr>
        <w:pStyle w:val="ListBullet"/>
      </w:pPr>
      <w:r>
        <w:t>Merchants with high refund rates</w:t>
      </w:r>
    </w:p>
    <w:p>
      <w:pPr>
        <w:pStyle w:val="ListBullet"/>
      </w:pPr>
      <w:r>
        <w:t>Payment processors handling multiple parties</w:t>
      </w:r>
    </w:p>
    <w:p>
      <w:pPr>
        <w:pStyle w:val="ListBullet"/>
      </w:pPr>
      <w:r>
        <w:t>Test environments with rapid transaction patterns</w:t>
      </w:r>
    </w:p>
    <w:p/>
    <w:p>
      <w:pPr>
        <w:pStyle w:val="ListNumber"/>
      </w:pPr>
      <w:r>
        <w:t>**Sophisticated Fraud**: May not detect:</w:t>
      </w:r>
    </w:p>
    <w:p>
      <w:pPr>
        <w:pStyle w:val="ListBullet"/>
      </w:pPr>
      <w:r>
        <w:t>Very slow layering (weeks/months)</w:t>
      </w:r>
    </w:p>
    <w:p>
      <w:pPr>
        <w:pStyle w:val="ListBullet"/>
      </w:pPr>
      <w:r>
        <w:t>Chains split across multiple accounts</w:t>
      </w:r>
    </w:p>
    <w:p>
      <w:pPr>
        <w:pStyle w:val="ListBullet"/>
      </w:pPr>
      <w:r>
        <w:t>External transfers outside the system</w:t>
      </w:r>
    </w:p>
    <w:p/>
    <w:p>
      <w:pPr>
        <w:pStyle w:val="ListNumber"/>
      </w:pPr>
      <w:r>
        <w:t>**Resource Usage**: Chain analysis adds:</w:t>
      </w:r>
    </w:p>
    <w:p>
      <w:pPr>
        <w:pStyle w:val="ListBullet"/>
      </w:pPr>
      <w:r>
        <w:t>Additional database queries per transaction</w:t>
      </w:r>
    </w:p>
    <w:p>
      <w:pPr>
        <w:pStyle w:val="ListBullet"/>
      </w:pPr>
      <w:r>
        <w:t>~200-500ms processing time</w:t>
      </w:r>
    </w:p>
    <w:p>
      <w:pPr>
        <w:pStyle w:val="ListBullet"/>
      </w:pPr>
      <w:r>
        <w:t>Memory for storing chain data</w:t>
      </w:r>
    </w:p>
    <w:p/>
    <w:p>
      <w:pPr>
        <w:pStyle w:val="Heading1"/>
      </w:pPr>
      <w:r>
        <w:t>Future Enhancements</w:t>
      </w:r>
    </w:p>
    <w:p/>
    <w:p>
      <w:r>
        <w:t>Potential improvements for future versions:</w:t>
      </w:r>
    </w:p>
    <w:p/>
    <w:p>
      <w:pPr>
        <w:pStyle w:val="ListNumber"/>
      </w:pPr>
      <w:r>
        <w:t>**Cross-Account Analysis**: Detect chains across multiple accounts</w:t>
      </w:r>
    </w:p>
    <w:p>
      <w:pPr>
        <w:pStyle w:val="ListNumber"/>
      </w:pPr>
      <w:r>
        <w:t>**Network Graph Analysis**: Build transaction network graphs</w:t>
      </w:r>
    </w:p>
    <w:p>
      <w:pPr>
        <w:pStyle w:val="ListNumber"/>
      </w:pPr>
      <w:r>
        <w:t>**ML-Based Pattern Recognition**: Use machine learning to identify new patterns</w:t>
      </w:r>
    </w:p>
    <w:p>
      <w:pPr>
        <w:pStyle w:val="ListNumber"/>
      </w:pPr>
      <w:r>
        <w:t>**Real-Time Alerts**: Immediate notifications for high-suspicion chains</w:t>
      </w:r>
    </w:p>
    <w:p>
      <w:pPr>
        <w:pStyle w:val="ListNumber"/>
      </w:pPr>
      <w:r>
        <w:t>**Historical Pattern Learning**: Adapt thresholds based on historical data</w:t>
      </w:r>
    </w:p>
    <w:p/>
    <w:p>
      <w:pPr>
        <w:pStyle w:val="Heading1"/>
      </w:pPr>
      <w:r>
        <w:t>References</w:t>
      </w:r>
    </w:p>
    <w:p/>
    <w:p>
      <w:pPr>
        <w:pStyle w:val="ListBullet"/>
      </w:pPr>
      <w:r>
        <w:t>Transaction monitoring system documentation</w:t>
      </w:r>
    </w:p>
    <w:p>
      <w:pPr>
        <w:pStyle w:val="ListBullet"/>
      </w:pPr>
      <w:r>
        <w:t>Rules engine documentation (`app/services/rules_engine.py`)</w:t>
      </w:r>
    </w:p>
    <w:p>
      <w:pPr>
        <w:pStyle w:val="ListBullet"/>
      </w:pPr>
      <w:r>
        <w:t>Risk scoring documentation (`app/services/risk_scoring.py`)</w:t>
      </w:r>
    </w:p>
    <w:p>
      <w:pPr>
        <w:pStyle w:val="ListBullet"/>
      </w:pPr>
      <w:r>
        <w:t>Decision engine documentation (`app/services/decision_engine.py`)</w:t>
      </w:r>
    </w:p>
    <w:p/>
    <w:p>
      <w:pPr>
        <w:pStyle w:val="Heading1"/>
      </w:pPr>
      <w:r>
        <w:t>Support</w:t>
      </w:r>
    </w:p>
    <w:p/>
    <w:p>
      <w:r>
        <w:t>For questions or issues with chain detection:</w:t>
      </w:r>
    </w:p>
    <w:p>
      <w:pPr>
        <w:pStyle w:val="ListNumber"/>
      </w:pPr>
      <w:r>
        <w:t>Review the test cases in `tests/test_chain_detection.py`</w:t>
      </w:r>
    </w:p>
    <w:p>
      <w:pPr>
        <w:pStyle w:val="ListNumber"/>
      </w:pPr>
      <w:r>
        <w:t>Check configuration in `ChainAnalyzer` class</w:t>
      </w:r>
    </w:p>
    <w:p>
      <w:pPr>
        <w:pStyle w:val="ListNumber"/>
      </w:pPr>
      <w:r>
        <w:t>Examine triggered rules in dashboard</w:t>
      </w:r>
    </w:p>
    <w:p>
      <w:pPr>
        <w:pStyle w:val="ListNumber"/>
      </w:pPr>
      <w:r>
        <w:t>Review chain details in risk assessment metadata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