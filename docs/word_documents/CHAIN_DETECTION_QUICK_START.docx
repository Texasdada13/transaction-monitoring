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 Detection - Quick Start Guide</w:t>
      </w:r>
    </w:p>
    <w:p/>
    <w:p>
      <w:pPr>
        <w:pStyle w:val="Heading1"/>
      </w:pPr>
      <w:r>
        <w:t>🎯 Quick Setup (3 Steps)</w:t>
      </w:r>
    </w:p>
    <w:p/>
    <w:p>
      <w:pPr>
        <w:pStyle w:val="Heading2"/>
      </w:pPr>
      <w:r>
        <w:t>1. Enable Chain Analysis</w:t>
      </w:r>
    </w:p>
    <w:p/>
    <w:p>
      <w:pPr>
        <w:ind w:left="720"/>
      </w:pPr>
      <w:r>
        <w:rPr>
          <w:rFonts w:ascii="Courier New" w:hAnsi="Courier New"/>
          <w:sz w:val="18"/>
        </w:rPr>
        <w:t>from app.services.context_provider import ContextProvider</w:t>
        <w:br/>
        <w:br/>
        <w:t># Enable chain detection when creating context provider</w:t>
        <w:br/>
        <w:t>context_provider = ContextProvider(db, enable_chain_analysis=True)</w:t>
      </w:r>
    </w:p>
    <w:p/>
    <w:p>
      <w:pPr>
        <w:pStyle w:val="Heading2"/>
      </w:pPr>
      <w:r>
        <w:t>2. Add Chain Detection Rules</w:t>
      </w:r>
    </w:p>
    <w:p/>
    <w:p>
      <w:pPr>
        <w:ind w:left="720"/>
      </w:pPr>
      <w:r>
        <w:rPr>
          <w:rFonts w:ascii="Courier New" w:hAnsi="Courier New"/>
          <w:sz w:val="18"/>
        </w:rPr>
        <w:t>from app.services.rules_engine import RulesEngine</w:t>
        <w:br/>
        <w:t>from app.services.fraud_rules import get_balanced_chain_rules</w:t>
        <w:br/>
        <w:br/>
        <w:t>rules_engine = RulesEngine()</w:t>
        <w:br/>
        <w:br/>
        <w:t># Add all balanced chain detection rules</w:t>
        <w:br/>
        <w:t>for rule in get_balanced_chain_rules():</w:t>
        <w:br/>
        <w:t xml:space="preserve">    rules_engine.add_rule(rule)</w:t>
      </w:r>
    </w:p>
    <w:p/>
    <w:p>
      <w:pPr>
        <w:pStyle w:val="Heading2"/>
      </w:pPr>
      <w:r>
        <w:t>3. Evaluate Transactions</w:t>
      </w:r>
    </w:p>
    <w:p/>
    <w:p>
      <w:pPr>
        <w:ind w:left="720"/>
      </w:pPr>
      <w:r>
        <w:rPr>
          <w:rFonts w:ascii="Courier New" w:hAnsi="Courier New"/>
          <w:sz w:val="18"/>
        </w:rPr>
        <w:t># Get context with chain analysis</w:t>
        <w:br/>
        <w:t>context = context_provider.get_transaction_context(transaction)</w:t>
        <w:br/>
        <w:br/>
        <w:t># Evaluate rules</w:t>
        <w:br/>
        <w:t>triggered_rules = rules_engine.evaluate_all(transaction, context)</w:t>
        <w:br/>
        <w:br/>
        <w:t># Check for chain-related triggers</w:t>
        <w:br/>
        <w:t>if triggered_rules:</w:t>
        <w:br/>
        <w:t xml:space="preserve">    print(f"⚠️ Triggered {len(triggered_rules)} rules")</w:t>
      </w:r>
    </w:p>
    <w:p/>
    <w:p>
      <w:pPr>
        <w:pStyle w:val="Heading1"/>
      </w:pPr>
      <w:r>
        <w:t>📊 What Gets Detected</w:t>
      </w:r>
    </w:p>
    <w:p/>
    <w:p>
      <w:pPr>
        <w:ind w:left="360"/>
      </w:pPr>
      <w:r>
        <w:t>Pattern  |  Description  |  Example</w:t>
      </w:r>
    </w:p>
    <w:p>
      <w:r>
        <w:t>|---------|-------------|---------|</w:t>
      </w:r>
    </w:p>
    <w:p>
      <w:pPr>
        <w:ind w:left="360"/>
      </w:pPr>
      <w:r>
        <w:t>**Credit-Refund-Transfer**  |  Credit → Refund → Transfer to different party  |  Hiding illicit funds origin</w:t>
      </w:r>
    </w:p>
    <w:p>
      <w:pPr>
        <w:ind w:left="360"/>
      </w:pPr>
      <w:r>
        <w:t>**Layering**  |  Multiple small credits → Large transfer  |  Breaking up source, consolidating</w:t>
      </w:r>
    </w:p>
    <w:p>
      <w:pPr>
        <w:ind w:left="360"/>
      </w:pPr>
      <w:r>
        <w:t>**Rapid Reversals**  |  Credit → Quick refund (&lt; 6 hours)  |  Testing accounts, rapid movement</w:t>
      </w:r>
    </w:p>
    <w:p/>
    <w:p>
      <w:pPr>
        <w:pStyle w:val="Heading1"/>
      </w:pPr>
      <w:r>
        <w:t>⚙️ Rule Sets</w:t>
      </w:r>
    </w:p>
    <w:p/>
    <w:p>
      <w:r>
        <w:t>Choose based on your risk tolerance:</w:t>
      </w:r>
    </w:p>
    <w:p/>
    <w:p>
      <w:pPr>
        <w:ind w:left="720"/>
      </w:pPr>
      <w:r>
        <w:rPr>
          <w:rFonts w:ascii="Courier New" w:hAnsi="Courier New"/>
          <w:sz w:val="18"/>
        </w:rPr>
        <w:t>from app.services.fraud_rules import (</w:t>
        <w:br/>
        <w:t xml:space="preserve">    get_high_security_chain_rules,    # More sensitive, more false positives</w:t>
        <w:br/>
        <w:t xml:space="preserve">    get_balanced_chain_rules,         # Recommended for most use cases</w:t>
        <w:br/>
        <w:t xml:space="preserve">    get_permissive_chain_rules        # Less sensitive, fewer false positives</w:t>
        <w:br/>
        <w:t>)</w:t>
        <w:br/>
        <w:br/>
        <w:t># Example: High security environment</w:t>
        <w:br/>
        <w:t>for rule in get_high_security_chain_rules():</w:t>
        <w:br/>
        <w:t xml:space="preserve">    rules_engine.add_rule(rule)</w:t>
      </w:r>
    </w:p>
    <w:p/>
    <w:p>
      <w:pPr>
        <w:pStyle w:val="Heading1"/>
      </w:pPr>
      <w:r>
        <w:t>🔍 Analyzing Results</w:t>
      </w:r>
    </w:p>
    <w:p/>
    <w:p>
      <w:pPr>
        <w:ind w:left="720"/>
      </w:pPr>
      <w:r>
        <w:rPr>
          <w:rFonts w:ascii="Courier New" w:hAnsi="Courier New"/>
          <w:sz w:val="18"/>
        </w:rPr>
        <w:t># Get chain analysis details</w:t>
        <w:br/>
        <w:t>chain_analysis = context.get("chain_analysis", {})</w:t>
        <w:br/>
        <w:br/>
        <w:t>print(f"Suspicious chains: {chain_analysis.get('has_suspicious_chains')}")</w:t>
        <w:br/>
        <w:t>print(f"Chain count: {chain_analysis.get('chain_count')}")</w:t>
        <w:br/>
        <w:t>print(f"Max suspicion: {chain_analysis.get('max_chain_suspicion'):.2f}")</w:t>
        <w:br/>
        <w:br/>
        <w:t># Breakdown by type</w:t>
        <w:br/>
        <w:t>print(f"Credit-refund chains: {chain_analysis.get('credit_refund_count')}")</w:t>
        <w:br/>
        <w:t>print(f"Layering patterns: {chain_analysis.get('layering_pattern_count')}")</w:t>
        <w:br/>
        <w:t>print(f"Rapid reversals: {chain_analysis.get('rapid_reversal_count')}")</w:t>
      </w:r>
    </w:p>
    <w:p/>
    <w:p>
      <w:pPr>
        <w:pStyle w:val="Heading1"/>
      </w:pPr>
      <w:r>
        <w:t>🎛️ Custom Configuration</w:t>
      </w:r>
    </w:p>
    <w:p/>
    <w:p>
      <w:pPr>
        <w:pStyle w:val="Heading2"/>
      </w:pPr>
      <w:r>
        <w:t>Create Individual Rules</w:t>
      </w:r>
    </w:p>
    <w:p/>
    <w:p>
      <w:pPr>
        <w:ind w:left="720"/>
      </w:pPr>
      <w:r>
        <w:rPr>
          <w:rFonts w:ascii="Courier New" w:hAnsi="Courier New"/>
          <w:sz w:val="18"/>
        </w:rPr>
        <w:t>from app.services.fraud_rules import (</w:t>
        <w:br/>
        <w:t xml:space="preserve">    create_suspicious_chain_rule,</w:t>
        <w:br/>
        <w:t xml:space="preserve">    create_credit_refund_transfer_rule,</w:t>
        <w:br/>
        <w:t xml:space="preserve">    create_layering_pattern_rule,</w:t>
        <w:br/>
        <w:t xml:space="preserve">    create_rapid_reversal_rule</w:t>
        <w:br/>
        <w:t>)</w:t>
        <w:br/>
        <w:br/>
        <w:t># Custom thresholds</w:t>
        <w:br/>
        <w:t>rule = create_suspicious_chain_rule(</w:t>
        <w:br/>
        <w:t xml:space="preserve">    suspicion_threshold=0.8,  # Only high-confidence triggers</w:t>
        <w:br/>
        <w:t xml:space="preserve">    weight=3.0                # Higher impact on risk score</w:t>
        <w:br/>
        <w:t>)</w:t>
        <w:br/>
        <w:br/>
        <w:t>rules_engine.add_rule(rule)</w:t>
      </w:r>
    </w:p>
    <w:p/>
    <w:p>
      <w:pPr>
        <w:pStyle w:val="Heading2"/>
      </w:pPr>
      <w:r>
        <w:t>Adjust ChainAnalyzer Settings</w:t>
      </w:r>
    </w:p>
    <w:p/>
    <w:p>
      <w:pPr>
        <w:ind w:left="720"/>
      </w:pPr>
      <w:r>
        <w:rPr>
          <w:rFonts w:ascii="Courier New" w:hAnsi="Courier New"/>
          <w:sz w:val="18"/>
        </w:rPr>
        <w:t>from app.services.chain_analyzer import ChainAnalyzer</w:t>
        <w:br/>
        <w:br/>
        <w:t>analyzer = ChainAnalyzer(db)</w:t>
        <w:br/>
        <w:br/>
        <w:t># Customize detection parameters</w:t>
        <w:br/>
        <w:t>analyzer.CHAIN_LOOKBACK_HOURS = 48        # Check last 48 hours (default: 72)</w:t>
        <w:br/>
        <w:t>analyzer.SMALL_TRANSACTION_THRESHOLD = 50  # $50 is "small" (default: 100)</w:t>
        <w:br/>
        <w:t>analyzer.RAPID_TIMEFRAME_HOURS = 3        # 3 hours is "rapid" (default: 6)</w:t>
      </w:r>
    </w:p>
    <w:p/>
    <w:p>
      <w:pPr>
        <w:pStyle w:val="Heading1"/>
      </w:pPr>
      <w:r>
        <w:t>🧪 Testing Your Setup</w:t>
      </w:r>
    </w:p>
    <w:p/>
    <w:p>
      <w:pPr>
        <w:ind w:left="720"/>
      </w:pPr>
      <w:r>
        <w:rPr>
          <w:rFonts w:ascii="Courier New" w:hAnsi="Courier New"/>
          <w:sz w:val="18"/>
        </w:rPr>
        <w:t># Validate logic (no dependencies required)</w:t>
        <w:br/>
        <w:t>python tests/validate_chain_logic.py</w:t>
        <w:br/>
        <w:br/>
        <w:t># Full integration tests (requires SQLAlchemy)</w:t>
        <w:br/>
        <w:t>pytest tests/test_chain_detection.py -v</w:t>
      </w:r>
    </w:p>
    <w:p/>
    <w:p>
      <w:pPr>
        <w:pStyle w:val="Heading1"/>
      </w:pPr>
      <w:r>
        <w:t>📈 Integration with Existing System</w:t>
      </w:r>
    </w:p>
    <w:p/>
    <w:p>
      <w:r>
        <w:t>Chain detection works seamlessly with existing components:</w:t>
      </w:r>
    </w:p>
    <w:p/>
    <w:p>
      <w:pPr>
        <w:ind w:left="720"/>
      </w:pPr>
      <w:r>
        <w:rPr>
          <w:rFonts w:ascii="Courier New" w:hAnsi="Courier New"/>
          <w:sz w:val="18"/>
        </w:rPr>
        <w:t>from app.services.risk_scoring import RiskScorer</w:t>
        <w:br/>
        <w:t>from app.services.decision_engine import DecisionEngine</w:t>
        <w:br/>
        <w:br/>
        <w:t># Setup (with chain rules added to rules_engine)</w:t>
        <w:br/>
        <w:t>risk_scorer = RiskScorer(rules_engine)</w:t>
        <w:br/>
        <w:t>decision_engine = DecisionEngine(risk_scorer)</w:t>
        <w:br/>
        <w:br/>
        <w:t># Evaluate transaction</w:t>
        <w:br/>
        <w:t>result = decision_engine.evaluate(transaction, context)</w:t>
        <w:br/>
        <w:br/>
        <w:t># Chain triggers affect risk score and decision</w:t>
        <w:br/>
        <w:t>print(f"Risk Score: {result['risk_assessment']['risk_score']:.2f}")</w:t>
        <w:br/>
        <w:t>print(f"Decision: {result['decision']}")</w:t>
      </w:r>
    </w:p>
    <w:p/>
    <w:p>
      <w:pPr>
        <w:pStyle w:val="Heading1"/>
      </w:pPr>
      <w:r>
        <w:t>🚨 Common Patterns</w:t>
      </w:r>
    </w:p>
    <w:p/>
    <w:p>
      <w:pPr>
        <w:pStyle w:val="Heading2"/>
      </w:pPr>
      <w:r>
        <w:t>Pattern 1: Simple Chain Detection</w:t>
      </w:r>
    </w:p>
    <w:p/>
    <w:p>
      <w:pPr>
        <w:ind w:left="720"/>
      </w:pPr>
      <w:r>
        <w:rPr>
          <w:rFonts w:ascii="Courier New" w:hAnsi="Courier New"/>
          <w:sz w:val="18"/>
        </w:rPr>
        <w:t># Most basic usage</w:t>
        <w:br/>
        <w:t>context = context_provider.get_transaction_context(transaction)</w:t>
        <w:br/>
        <w:br/>
        <w:t>if context.get("chain_analysis", {}).get("has_suspicious_chains"):</w:t>
        <w:br/>
        <w:t xml:space="preserve">    print("⚠️ Suspicious chain detected!")</w:t>
      </w:r>
    </w:p>
    <w:p/>
    <w:p>
      <w:pPr>
        <w:pStyle w:val="Heading2"/>
      </w:pPr>
      <w:r>
        <w:t>Pattern 2: Detailed Analysis</w:t>
      </w:r>
    </w:p>
    <w:p/>
    <w:p>
      <w:pPr>
        <w:ind w:left="720"/>
      </w:pPr>
      <w:r>
        <w:rPr>
          <w:rFonts w:ascii="Courier New" w:hAnsi="Courier New"/>
          <w:sz w:val="18"/>
        </w:rPr>
        <w:t>chain_analysis = context.get("chain_analysis", {})</w:t>
        <w:br/>
        <w:br/>
        <w:t>for chain in chain_analysis.get("chains", []):</w:t>
        <w:br/>
        <w:t xml:space="preserve">    if chain['suspicion_score'] &gt; 0.7:</w:t>
        <w:br/>
        <w:t xml:space="preserve">        print(f"High suspicion chain: {chain['pattern_type']}")</w:t>
        <w:br/>
        <w:t xml:space="preserve">        print(f"  Transactions: {chain['transaction_ids']}")</w:t>
        <w:br/>
        <w:t xml:space="preserve">        print(f"  Suspicion: {chain['suspicion_score']:.2f}")</w:t>
      </w:r>
    </w:p>
    <w:p/>
    <w:p>
      <w:pPr>
        <w:pStyle w:val="Heading2"/>
      </w:pPr>
      <w:r>
        <w:t>Pattern 3: Conditional Enabling</w:t>
      </w:r>
    </w:p>
    <w:p/>
    <w:p>
      <w:pPr>
        <w:ind w:left="720"/>
      </w:pPr>
      <w:r>
        <w:rPr>
          <w:rFonts w:ascii="Courier New" w:hAnsi="Courier New"/>
          <w:sz w:val="18"/>
        </w:rPr>
        <w:t># Only enable for high-value or suspicious accounts</w:t>
        <w:br/>
        <w:t>enable_chain = (</w:t>
        <w:br/>
        <w:t xml:space="preserve">    transaction['amount'] &gt; 1000 or</w:t>
        <w:br/>
        <w:t xml:space="preserve">    account.risk_tier == 'high'</w:t>
        <w:br/>
        <w:t>)</w:t>
        <w:br/>
        <w:br/>
        <w:t>context_provider = ContextProvider(</w:t>
        <w:br/>
        <w:t xml:space="preserve">    db,</w:t>
        <w:br/>
        <w:t xml:space="preserve">    enable_chain_analysis=enable_chain</w:t>
        <w:br/>
        <w:t>)</w:t>
      </w:r>
    </w:p>
    <w:p/>
    <w:p>
      <w:pPr>
        <w:pStyle w:val="Heading1"/>
      </w:pPr>
      <w:r>
        <w:t>⚡ Performance Tips</w:t>
      </w:r>
    </w:p>
    <w:p/>
    <w:p>
      <w:pPr>
        <w:pStyle w:val="ListNumber"/>
      </w:pPr>
      <w:r>
        <w:t>**High-volume accounts**: Reduce lookback period</w:t>
      </w:r>
    </w:p>
    <w:p>
      <w:pPr>
        <w:ind w:left="720"/>
      </w:pPr>
      <w:r>
        <w:rPr>
          <w:rFonts w:ascii="Courier New" w:hAnsi="Courier New"/>
          <w:sz w:val="18"/>
        </w:rPr>
        <w:t xml:space="preserve">   analyzer.CHAIN_LOOKBACK_HOURS = 24</w:t>
      </w:r>
    </w:p>
    <w:p/>
    <w:p>
      <w:pPr>
        <w:pStyle w:val="ListNumber"/>
      </w:pPr>
      <w:r>
        <w:t>**Low-risk transactions**: Disable chain analysis</w:t>
      </w:r>
    </w:p>
    <w:p>
      <w:pPr>
        <w:ind w:left="720"/>
      </w:pPr>
      <w:r>
        <w:rPr>
          <w:rFonts w:ascii="Courier New" w:hAnsi="Courier New"/>
          <w:sz w:val="18"/>
        </w:rPr>
        <w:t xml:space="preserve">   if transaction['amount'] &lt; 10:</w:t>
        <w:br/>
        <w:t xml:space="preserve">       enable_chain_analysis = False</w:t>
      </w:r>
    </w:p>
    <w:p/>
    <w:p>
      <w:pPr>
        <w:pStyle w:val="ListNumber"/>
      </w:pPr>
      <w:r>
        <w:t>**Database optimization**: Ensure indexes exist</w:t>
      </w:r>
    </w:p>
    <w:p>
      <w:pPr>
        <w:ind w:left="720"/>
      </w:pPr>
      <w:r>
        <w:rPr>
          <w:rFonts w:ascii="Courier New" w:hAnsi="Courier New"/>
          <w:sz w:val="18"/>
        </w:rPr>
        <w:t xml:space="preserve">   CREATE INDEX idx_tx_account_timestamp</w:t>
        <w:br/>
        <w:t xml:space="preserve">   ON transactions(account_id, timestamp);</w:t>
        <w:br/>
        <w:br/>
        <w:t xml:space="preserve">   CREATE INDEX idx_tx_counterparty</w:t>
        <w:br/>
        <w:t xml:space="preserve">   ON transactions(counterparty_id);</w:t>
      </w:r>
    </w:p>
    <w:p/>
    <w:p>
      <w:pPr>
        <w:pStyle w:val="Heading1"/>
      </w:pPr>
      <w:r>
        <w:t>📚 More Information</w:t>
      </w:r>
    </w:p>
    <w:p/>
    <w:p>
      <w:pPr>
        <w:pStyle w:val="ListBullet"/>
      </w:pPr>
      <w:r>
        <w:t>**Full Documentation**: `docs/FRAUD_USE_CASE_CHAIN_DETECTION.md`</w:t>
      </w:r>
    </w:p>
    <w:p>
      <w:pPr>
        <w:pStyle w:val="ListBullet"/>
      </w:pPr>
      <w:r>
        <w:t>**API Reference**: See docstrings in source files</w:t>
      </w:r>
    </w:p>
    <w:p>
      <w:pPr>
        <w:pStyle w:val="ListBullet"/>
      </w:pPr>
      <w:r>
        <w:t>**Test Examples**: `tests/test_chain_detection.py`</w:t>
      </w:r>
    </w:p>
    <w:p/>
    <w:p>
      <w:pPr>
        <w:pStyle w:val="Heading1"/>
      </w:pPr>
      <w:r>
        <w:t>🆘 Troubleshooting</w:t>
      </w:r>
    </w:p>
    <w:p/>
    <w:p>
      <w:r/>
      <w:r>
        <w:rPr>
          <w:b/>
        </w:rPr>
        <w:t>Issue</w:t>
      </w:r>
      <w:r>
        <w:t>: False positives on legitimate businesses</w:t>
      </w:r>
    </w:p>
    <w:p>
      <w:pPr>
        <w:ind w:left="720"/>
      </w:pPr>
      <w:r>
        <w:rPr>
          <w:rFonts w:ascii="Courier New" w:hAnsi="Courier New"/>
          <w:sz w:val="18"/>
        </w:rPr>
        <w:t># Solution: Use permissive rules or increase thresholds</w:t>
        <w:br/>
        <w:t>rules = get_permissive_chain_rules()</w:t>
      </w:r>
    </w:p>
    <w:p/>
    <w:p>
      <w:r/>
      <w:r>
        <w:rPr>
          <w:b/>
        </w:rPr>
        <w:t>Issue</w:t>
      </w:r>
      <w:r>
        <w:t>: Missing fraud cases</w:t>
      </w:r>
    </w:p>
    <w:p>
      <w:pPr>
        <w:ind w:left="720"/>
      </w:pPr>
      <w:r>
        <w:rPr>
          <w:rFonts w:ascii="Courier New" w:hAnsi="Courier New"/>
          <w:sz w:val="18"/>
        </w:rPr>
        <w:t># Solution: Use high-security rules or decrease thresholds</w:t>
        <w:br/>
        <w:t>rules = get_high_security_chain_rules()</w:t>
      </w:r>
    </w:p>
    <w:p/>
    <w:p>
      <w:r/>
      <w:r>
        <w:rPr>
          <w:b/>
        </w:rPr>
        <w:t>Issue</w:t>
      </w:r>
      <w:r>
        <w:t>: Performance problems</w:t>
      </w:r>
    </w:p>
    <w:p>
      <w:pPr>
        <w:ind w:left="720"/>
      </w:pPr>
      <w:r>
        <w:rPr>
          <w:rFonts w:ascii="Courier New" w:hAnsi="Courier New"/>
          <w:sz w:val="18"/>
        </w:rPr>
        <w:t># Solution: Reduce lookback or disable for low-value transactions</w:t>
        <w:br/>
        <w:t>analyzer.CHAIN_LOOKBACK_HOURS = 24</w:t>
      </w:r>
    </w:p>
    <w:p/>
    <w:p>
      <w:pPr>
        <w:pStyle w:val="Heading1"/>
      </w:pPr>
      <w:r>
        <w:t>✅ Checklist</w:t>
      </w:r>
    </w:p>
    <w:p/>
    <w:p>
      <w:pPr>
        <w:pStyle w:val="ListBullet"/>
      </w:pPr>
      <w:r>
        <w:t>[ ] Enable chain analysis in ContextProvider</w:t>
      </w:r>
    </w:p>
    <w:p>
      <w:pPr>
        <w:pStyle w:val="ListBullet"/>
      </w:pPr>
      <w:r>
        <w:t>[ ] Add chain detection rules to RulesEngine</w:t>
      </w:r>
    </w:p>
    <w:p>
      <w:pPr>
        <w:pStyle w:val="ListBullet"/>
      </w:pPr>
      <w:r>
        <w:t>[ ] Test with sample transactions</w:t>
      </w:r>
    </w:p>
    <w:p>
      <w:pPr>
        <w:pStyle w:val="ListBullet"/>
      </w:pPr>
      <w:r>
        <w:t>[ ] Monitor false positive rate</w:t>
      </w:r>
    </w:p>
    <w:p>
      <w:pPr>
        <w:pStyle w:val="ListBullet"/>
      </w:pPr>
      <w:r>
        <w:t>[ ] Tune thresholds based on results</w:t>
      </w:r>
    </w:p>
    <w:p>
      <w:pPr>
        <w:pStyle w:val="ListBullet"/>
      </w:pPr>
      <w:r>
        <w:t>[ ] Set up database indexes for performance</w:t>
      </w:r>
    </w:p>
    <w:p>
      <w:pPr>
        <w:pStyle w:val="ListBullet"/>
      </w:pPr>
      <w:r>
        <w:t>[ ] Document any custom configurations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